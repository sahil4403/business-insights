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05</w:t>
      </w:r>
    </w:p>
    <w:p>
      <w:pPr>
        <w:jc w:val="center"/>
      </w:pPr>
      <w:r>
        <w:rPr>
          <w:color w:val="1E293B"/>
          <w:sz w:val="30"/>
        </w:rPr>
        <w:t>Trips - Driver Allocation Rules, Forms, Validations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Trip Kya Hai?</w:t>
      </w:r>
    </w:p>
    <w:p>
      <w:r>
        <w:rPr>
          <w:b w:val="0"/>
        </w:rPr>
        <w:t>Trip = ek delivery/job. Jaise: 'Aalam Bhaiya ko Sand le gaya hyva ne, 2 trips, ₹25,000 rate per trip, Gaju Bhau driver tha'. Har trip me customer, vehicle, material, drivers, quantity, rate hota hai. Trip se revenue banti hai aur outstanding banti hai - business ka core yehi hai.</w:t>
      </w:r>
    </w:p>
    <w:p>
      <w:pPr>
        <w:pStyle w:val="Heading1"/>
      </w:pPr>
      <w:r>
        <w:rPr>
          <w:b/>
          <w:color w:val="16665A"/>
          <w:sz w:val="40"/>
        </w:rPr>
        <w:t>2. TripForm - Fields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Main fields: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trip_date / transaction_type / customer / destination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vehicle / material / drivers (multiple) / quantity / 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start_reading / end_reading / total_hours / driver_bhatta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trip_status / notes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Extra field (form me hi, model me nahi):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vehicle_category: HYVA / TRACTOR / HALFTON / JCB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(ye chhoti dropdown hai jo vehicle type select karne me madad karti hai)</w:t>
      </w:r>
    </w:p>
    <w:p>
      <w:pPr>
        <w:pStyle w:val="Heading1"/>
      </w:pPr>
      <w:r>
        <w:rPr>
          <w:b/>
          <w:color w:val="16665A"/>
          <w:sz w:val="40"/>
        </w:rPr>
        <w:t>3. Driver Allocation Rules - Sabse Important Business Rule</w:t>
      </w:r>
    </w:p>
    <w:p>
      <w:pPr>
        <w:pStyle w:val="Heading2"/>
      </w:pPr>
      <w:r>
        <w:rPr>
          <w:b/>
          <w:color w:val="1E293B"/>
          <w:sz w:val="30"/>
        </w:rPr>
        <w:t>Kyun Rules Chahiye The?</w:t>
      </w:r>
    </w:p>
    <w:p>
      <w:r>
        <w:rPr>
          <w:b w:val="0"/>
        </w:rPr>
        <w:t>Business me har gaddi ke apne drivers hain. Tractor ke drivers (Ankush, Kishan, Shubham) sirf tractor chalate hain. Hyva/Halfton ke drivers (Gaju, Dinesh, Santosh) apni gaddiyan chalate hain. Pehle staff galat driver select kar leta tha - isliye system ab khud rokta hai.</w:t>
      </w:r>
    </w:p>
    <w:p>
      <w:pPr>
        <w:pStyle w:val="Heading2"/>
      </w:pPr>
      <w:r>
        <w:rPr>
          <w:b/>
          <w:color w:val="1E293B"/>
          <w:sz w:val="30"/>
        </w:rPr>
        <w:t>Form Me Driver List Kaise Aati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target_driver_names = [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'Gaju Bhau', 'Dinesh Bhaiya', 'Santosh Bhaiya',      # Hyva/Halfton/JCB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'Ankush Bhau', 'Kishan Bhau', 'Shubham Bhau',        # Tractor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drivers_qs = Labour.objects.filter(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name__in=target_driver_names,     # sirf ye 6 drivers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is_active=True,                   # active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status='ACTIVE'                   # status active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Trip edit karte waqt: pehle se assigned drivers bhi included (Q(pk__in=...))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taaki existing data dikhe</w:t>
      </w:r>
    </w:p>
    <w:p>
      <w:pPr>
        <w:pStyle w:val="Heading2"/>
      </w:pPr>
      <w:r>
        <w:rPr>
          <w:b/>
          <w:color w:val="1E293B"/>
          <w:sz w:val="30"/>
        </w:rPr>
        <w:t>Clean() Me Validation - Dono Taraf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tractor_only_names = ['Ankush Bhau', 'Kishan Bhau', 'Shubham Bhau']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if vehicle_category == 'TRACTOR':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# koi driver tractor_only nahi hai to error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if koi bhi selected driver in tractor_only_names nahi: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error = "Tractor ke liye sirf Ankush Bhau, Kishan Bhau ya Shubham Bhau chuno."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else: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# koi tractor-only driver select hua to error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if koi selected driver in tractor_only_names: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error = "Ankush Bhau, Kishan Bhau &amp; Shubham Bhau sirf Tractor ke liye hain.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Hyva/Halfton ke liye Gaju Bhau, Dinesh Bhaiya ya Santosh Bhaiya chuno."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1"/>
              </w:rPr>
              <w:t>Vehicle Category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Allowed Drivers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Blocked Drivers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TRACTOR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Ankush Bhau, Kishan Bhau, Shubham Bhau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Gaju, Dinesh, Santosh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HYVA / HALFTON / JCB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Gaju Bhau, Dinesh Bhaiya, Santosh Bhaiya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Ankush, Kishan, Shubham</w:t>
            </w:r>
          </w:p>
        </w:tc>
      </w:tr>
    </w:tbl>
    <w:p>
      <w:pPr>
        <w:pStyle w:val="Heading2"/>
      </w:pPr>
      <w:r>
        <w:rPr>
          <w:b/>
          <w:color w:val="1E293B"/>
          <w:sz w:val="30"/>
        </w:rPr>
        <w:t>Frontend Me Bhi Filter (Double Protection)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Template me 'setupDriverFilter()' JavaScript: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Driver rows me 'data-driver-name' attribute hota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Vehicle category change hone 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- allowed drivers ki rows visible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- blocked drivers ki rows HIDDEN + uncheck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- hidden native &lt;select&gt; me bhi same filter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Isse user ko galat driver dikhta hi nahi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Server clean() phir bhi re-check karta hai (kisi ko JS bypass nahi kar sakta)</w:t>
      </w:r>
    </w:p>
    <w:p>
      <w:pPr>
        <w:ind w:left="216"/>
      </w:pPr>
      <w:r>
        <w:rPr>
          <w:b/>
          <w:color w:val="B91C1C"/>
          <w:sz w:val="21"/>
        </w:rPr>
        <w:t>Rule of thumb: UI sirf convenience ke liye, security/validation hamesha SERVER pe. Is app me dono hain.</w:t>
      </w:r>
    </w:p>
    <w:p>
      <w:pPr>
        <w:pStyle w:val="Heading1"/>
      </w:pPr>
      <w:r>
        <w:rPr>
          <w:b/>
          <w:color w:val="16665A"/>
          <w:sz w:val="40"/>
        </w:rPr>
        <w:t>4. Trip Form - Baaki Validations (clean())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JCB detection: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is_jcb = (vehicle_category == 'JCB') 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(vehicle ke naam me 'JCB' hai) 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(start_reading ya end_reading bhari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Agar JCB: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end_reading &lt; start_reading  -&gt; error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total_hours = end - start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quantity    = total_hours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driver_bhatta = 200.00 (default)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material     = "JCB Work" (get_or_create)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Non-JCB: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driver_bhatta = 0.00 (default)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4. transaction_type == INTERNAL_STOCK: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customer force None (internal stock ka koi customer nahi)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warna customer required: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"Customer is required. Please select the customer name."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5. rate agar empty -&gt; 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6. material selected + vehicle nahi -&gt; error: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"Vehicle is required when Material is selected."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7. vehicle selected + drivers nahi (non-JCB) -&gt; error: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"Driver is required when a Vehicle is selected. (Optional only for JCB)" </w:t>
      </w:r>
    </w:p>
    <w:p>
      <w:pPr>
        <w:pStyle w:val="Heading1"/>
      </w:pPr>
      <w:r>
        <w:rPr>
          <w:b/>
          <w:color w:val="16665A"/>
          <w:sz w:val="40"/>
        </w:rPr>
        <w:t>5. Trip.save() - Trip Code Generation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 save hone se pehle: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sabse latest trip_code dhundho (order_by('-id'))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number = us code ka digit part + 1 (ya count+1 agar format alag)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trip_code = f"TRP-{number}"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4. driver_trip_counts JSON: form ke driver_count_&lt;id&gt; fields se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(har driver kitni baar us trip me baitha)</w:t>
      </w:r>
    </w:p>
    <w:p>
      <w:pPr>
        <w:pStyle w:val="Heading1"/>
      </w:pPr>
      <w:r>
        <w:rPr>
          <w:b/>
          <w:color w:val="16665A"/>
          <w:sz w:val="40"/>
        </w:rPr>
        <w:t>6. Driver Trip Counts - JSON Field Kyu?</w:t>
      </w:r>
    </w:p>
    <w:p>
      <w:r>
        <w:rPr>
          <w:b w:val="0"/>
        </w:rPr>
        <w:t>Trip me multiple drivers ho sakte hain (jaise 2 drivers ne 3-3 baar). Ye counts JSON me store hote hain: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driver_trip_counts = {"18": 3, "6": 2}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# 18 = driver ka id (Kishan), 3 baar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# 6  = driver ka id (Gaju), 2 baar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get_driver_breakdown() -&gt; har driver ka naam + count dikhata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Jaise trip list/detail me: "Kishan Bhau x3, Gaju Bhau x2"</w:t>
      </w:r>
    </w:p>
    <w:p>
      <w:r>
        <w:rPr>
          <w:b w:val="0"/>
        </w:rPr>
        <w:t>JSON field isliye use hui kyunki drivers ki list flexible hai - har trip me alag combinations. Alag table banane se complexity badh jati. Is scale pe JSON perfect hai.</w:t>
      </w:r>
    </w:p>
    <w:p>
      <w:pPr>
        <w:pStyle w:val="Heading1"/>
      </w:pPr>
      <w:r>
        <w:rPr>
          <w:b/>
          <w:color w:val="16665A"/>
          <w:sz w:val="40"/>
        </w:rPr>
        <w:t>7. Trip List - Filters Aur Summary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Filters: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category (tractor/halfton/hyva) - vehicle_type ke through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search (trip_code / customer name / vehicle registration)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trip_status / payment_status (calculated pe!) / material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transaction_type (default CUSTOMER_DELIVERY)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year / month / from_date / to_date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Payment status 'calculated' hota hai - table me save nahi: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calculated_received = Sum of payments (annotate)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calculated_status = CASE: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received &lt;= 0            -&gt; UNPAID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received &lt; total_amount  -&gt; PARTIAL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else                     -&gt; PAID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Summary: count, revenue, received, pending, paid/pending counts</w:t>
      </w:r>
    </w:p>
    <w:p>
      <w:pPr>
        <w:pStyle w:val="Heading1"/>
      </w:pPr>
      <w:r>
        <w:rPr>
          <w:b/>
          <w:color w:val="16665A"/>
          <w:sz w:val="40"/>
        </w:rPr>
        <w:t>8. Trip Payment Views (trip-linked)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trip_payment_create:  /trips/&lt;id&gt;/payment/add/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TripPaymentForm (payment_date, amount, payment_method, reference, notes)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TripPayment(trip=trip) - is trip pe lagti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model clean: trip outstanding se zyada payment nahi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safe-next redirect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trip_payment_edit / delete: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trip-linked ho to trip detail pe wapas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on-account ho to customer statement 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warna trips list</w:t>
      </w:r>
    </w:p>
    <w:p>
      <w:pPr>
        <w:pStyle w:val="Heading1"/>
      </w:pPr>
      <w:r>
        <w:rPr>
          <w:b/>
          <w:color w:val="16665A"/>
          <w:sz w:val="40"/>
        </w:rPr>
        <w:t>9. Trip Delete - ProtectedError Handling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trip.delete()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except ProtectedError: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# Expenses ya payment PROTECT se jude hain to delete nahi ho sakta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message: "This trip cannot be deleted because expenses or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other records are linked to it."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# Isse data kabhi galti se toota nahi</w:t>
      </w:r>
    </w:p>
    <w:p>
      <w:pPr>
        <w:pStyle w:val="Heading1"/>
      </w:pPr>
      <w:r>
        <w:rPr>
          <w:b/>
          <w:color w:val="16665A"/>
          <w:sz w:val="40"/>
        </w:rPr>
        <w:t>10. TripForm Ka Example - Beginner Ke Liye Poora Flow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STAFF: /trips/add/ khulta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Form render - customer dropdown (searchable), vehicle, drivers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Staff type karta hai customer naam -&gt; filtered dropdown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Vehicle category chunta hai (TRACTOR) -&gt; driver rows filter ho jati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4. Submit: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-&gt; clean() sab checks (customer required, JCB logic, driver rules)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-&gt; save() - trip_code + driver_trip_counts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-&gt; redirect: trip list (ya statement agar 'save and view statement')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5. Agar galat driver select kiya -&gt; error message + page dobara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("Ankush Bhau, Kishan Bhau &amp; Shubham Bhau sirf Tractor ke liye hain...")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