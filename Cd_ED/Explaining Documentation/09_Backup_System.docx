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6665A"/>
          <w:sz w:val="60"/>
        </w:rPr>
        <w:t>Document 09</w:t>
      </w:r>
    </w:p>
    <w:p>
      <w:pPr>
        <w:jc w:val="center"/>
      </w:pPr>
      <w:r>
        <w:rPr>
          <w:color w:val="1E293B"/>
          <w:sz w:val="30"/>
        </w:rPr>
        <w:t>Backup System - Roz Ka Data Suraksha, Restore Kaise Karein</w:t>
      </w:r>
    </w:p>
    <w:p>
      <w:pPr>
        <w:jc w:val="center"/>
      </w:pPr>
      <w:r>
        <w:rPr>
          <w:color w:val="64748B"/>
          <w:sz w:val="24"/>
        </w:rPr>
        <w:t>Business Insights – Transport Management System</w:t>
      </w:r>
    </w:p>
    <w:p>
      <w:r>
        <w:br w:type="page"/>
      </w:r>
    </w:p>
    <w:p>
      <w:pPr>
        <w:pStyle w:val="Heading1"/>
      </w:pPr>
      <w:r>
        <w:rPr>
          <w:b/>
          <w:color w:val="16665A"/>
          <w:sz w:val="40"/>
        </w:rPr>
        <w:t>1. Backup Kyu Chahiye?</w:t>
      </w:r>
    </w:p>
    <w:p>
      <w:r>
        <w:rPr>
          <w:b w:val="0"/>
        </w:rPr>
        <w:t>App me roz entry hoti hai - trips, payments, expenses. Agar kuch galti se delete ho jaye ya database kharab ho jaye, to data wapas laane ke liye backup chahiye. Backup = data ki copy jo alag jagah rakhhi jati hai.</w:t>
      </w:r>
    </w:p>
    <w:p>
      <w:pPr>
        <w:pStyle w:val="Heading1"/>
      </w:pPr>
      <w:r>
        <w:rPr>
          <w:b/>
          <w:color w:val="16665A"/>
          <w:sz w:val="40"/>
        </w:rPr>
        <w:t>2. Backup System Kaise Bana? (core/backup.py)</w:t>
      </w:r>
    </w:p>
    <w:p>
      <w:r>
        <w:rPr>
          <w:b w:val="0"/>
        </w:rPr>
        <w:t>PythonAnywhere free plan pe 'scheduled tasks' nahi milte (wo paid feature hai). Isliye backup app ke ANDAR hi bana - middleware ke roop me. Jab bhi koi page khulta hai, system check karta hai ki aaj ka backup bana ya nahi - nahi bana to bana deta hai.</w:t>
      </w:r>
    </w:p>
    <w:p>
      <w:pPr>
        <w:spacing w:after="0"/>
        <w:ind w:left="360"/>
        <w:shd w:val="clear" w:fill="F1F5F9"/>
      </w:pPr>
      <w:r>
        <w:rPr>
          <w:rFonts w:ascii="Consolas" w:hAnsi="Consolas" w:eastAsia="Consolas"/>
          <w:color w:val="0F172A"/>
          <w:sz w:val="18"/>
        </w:rPr>
        <w:t>class AutoBackupMiddleware:</w:t>
      </w:r>
    </w:p>
    <w:p>
      <w:pPr>
        <w:spacing w:after="0"/>
        <w:ind w:left="360"/>
        <w:shd w:val="clear" w:fill="F1F5F9"/>
      </w:pPr>
      <w:r>
        <w:rPr>
          <w:rFonts w:ascii="Consolas" w:hAnsi="Consolas" w:eastAsia="Consolas"/>
          <w:color w:val="0F172A"/>
          <w:sz w:val="18"/>
        </w:rPr>
        <w:t xml:space="preserve">    def __call__(self, request):</w:t>
      </w:r>
    </w:p>
    <w:p>
      <w:pPr>
        <w:spacing w:after="0"/>
        <w:ind w:left="360"/>
        <w:shd w:val="clear" w:fill="F1F5F9"/>
      </w:pPr>
      <w:r>
        <w:rPr>
          <w:rFonts w:ascii="Consolas" w:hAnsi="Consolas" w:eastAsia="Consolas"/>
          <w:color w:val="0F172A"/>
          <w:sz w:val="18"/>
        </w:rPr>
        <w:t xml:space="preserve">        response = self.get_response(request)   # page process hua</w:t>
      </w:r>
    </w:p>
    <w:p>
      <w:pPr>
        <w:spacing w:after="0"/>
        <w:ind w:left="360"/>
        <w:shd w:val="clear" w:fill="F1F5F9"/>
      </w:pPr>
      <w:r>
        <w:rPr>
          <w:rFonts w:ascii="Consolas" w:hAnsi="Consolas" w:eastAsia="Consolas"/>
          <w:color w:val="0F172A"/>
          <w:sz w:val="18"/>
        </w:rPr>
        <w:t xml:space="preserve">        if response.status_code &lt; 500:          # successful response</w:t>
      </w:r>
    </w:p>
    <w:p>
      <w:pPr>
        <w:spacing w:after="0"/>
        <w:ind w:left="360"/>
        <w:shd w:val="clear" w:fill="F1F5F9"/>
      </w:pPr>
      <w:r>
        <w:rPr>
          <w:rFonts w:ascii="Consolas" w:hAnsi="Consolas" w:eastAsia="Consolas"/>
          <w:color w:val="0F172A"/>
          <w:sz w:val="18"/>
        </w:rPr>
        <w:t xml:space="preserve">            run_auto_backup()                   # backup check + banao</w:t>
      </w:r>
    </w:p>
    <w:p>
      <w:pPr>
        <w:spacing w:after="0"/>
        <w:ind w:left="360"/>
        <w:shd w:val="clear" w:fill="F1F5F9"/>
      </w:pPr>
      <w:r>
        <w:rPr>
          <w:rFonts w:ascii="Consolas" w:hAnsi="Consolas" w:eastAsia="Consolas"/>
          <w:color w:val="0F172A"/>
          <w:sz w:val="18"/>
        </w:rPr>
        <w:t xml:space="preserve">        return response</w:t>
      </w:r>
    </w:p>
    <w:p>
      <w:pPr>
        <w:pStyle w:val="Heading1"/>
      </w:pPr>
      <w:r>
        <w:rPr>
          <w:b/>
          <w:color w:val="16665A"/>
          <w:sz w:val="40"/>
        </w:rPr>
        <w:t>3. run_auto_backup() - Step by Step</w:t>
      </w:r>
    </w:p>
    <w:p>
      <w:pPr>
        <w:spacing w:after="0"/>
        <w:ind w:left="360"/>
        <w:shd w:val="clear" w:fill="F1F5F9"/>
      </w:pPr>
      <w:r>
        <w:rPr>
          <w:rFonts w:ascii="Consolas" w:hAnsi="Consolas" w:eastAsia="Consolas"/>
          <w:color w:val="0F172A"/>
          <w:sz w:val="18"/>
        </w:rPr>
        <w:t>def run_auto_backup():</w:t>
      </w:r>
    </w:p>
    <w:p>
      <w:pPr>
        <w:spacing w:after="0"/>
        <w:ind w:left="360"/>
        <w:shd w:val="clear" w:fill="F1F5F9"/>
      </w:pPr>
      <w:r>
        <w:rPr>
          <w:rFonts w:ascii="Consolas" w:hAnsi="Consolas" w:eastAsia="Consolas"/>
          <w:color w:val="0F172A"/>
          <w:sz w:val="18"/>
        </w:rPr>
        <w:t xml:space="preserve">    1. Engine check:</w:t>
      </w:r>
    </w:p>
    <w:p>
      <w:pPr>
        <w:spacing w:after="0"/>
        <w:ind w:left="360"/>
        <w:shd w:val="clear" w:fill="F1F5F9"/>
      </w:pPr>
      <w:r>
        <w:rPr>
          <w:rFonts w:ascii="Consolas" w:hAnsi="Consolas" w:eastAsia="Consolas"/>
          <w:color w:val="0F172A"/>
          <w:sz w:val="18"/>
        </w:rPr>
        <w:t xml:space="preserve">       engine = settings.DATABASES['default']['ENGINE']</w:t>
      </w:r>
    </w:p>
    <w:p>
      <w:pPr>
        <w:spacing w:after="0"/>
        <w:ind w:left="360"/>
        <w:shd w:val="clear" w:fill="F1F5F9"/>
      </w:pPr>
      <w:r>
        <w:rPr>
          <w:rFonts w:ascii="Consolas" w:hAnsi="Consolas" w:eastAsia="Consolas"/>
          <w:color w:val="0F172A"/>
          <w:sz w:val="18"/>
        </w:rPr>
        <w:t xml:space="preserve">       agar 'sqlite' nahi -&gt; return</w:t>
      </w:r>
    </w:p>
    <w:p>
      <w:pPr>
        <w:spacing w:after="0"/>
        <w:ind w:left="360"/>
        <w:shd w:val="clear" w:fill="F1F5F9"/>
      </w:pPr>
      <w:r>
        <w:rPr>
          <w:rFonts w:ascii="Consolas" w:hAnsi="Consolas" w:eastAsia="Consolas"/>
          <w:color w:val="0F172A"/>
          <w:sz w:val="18"/>
        </w:rPr>
        <w:t xml:space="preserve">       (matlab: ye backup SIRF live/SQLite pe chalta hai,</w:t>
      </w:r>
    </w:p>
    <w:p>
      <w:pPr>
        <w:spacing w:after="0"/>
        <w:ind w:left="360"/>
        <w:shd w:val="clear" w:fill="F1F5F9"/>
      </w:pPr>
      <w:r>
        <w:rPr>
          <w:rFonts w:ascii="Consolas" w:hAnsi="Consolas" w:eastAsia="Consolas"/>
          <w:color w:val="0F172A"/>
          <w:sz w:val="18"/>
        </w:rPr>
        <w:t xml:space="preserve">        local MySQL pe skip - local pe backup ki zaroorat nahi)</w:t>
      </w:r>
    </w:p>
    <w:p>
      <w:pPr>
        <w:spacing w:after="0"/>
        <w:ind w:left="360"/>
        <w:shd w:val="clear" w:fill="F1F5F9"/>
      </w:pPr>
      <w:r>
        <w:rPr>
          <w:rFonts w:ascii="Consolas" w:hAnsi="Consolas" w:eastAsia="Consolas"/>
          <w:color w:val="0F172A"/>
          <w:sz w:val="18"/>
        </w:rPr>
        <w:t xml:space="preserve"> </w:t>
      </w:r>
    </w:p>
    <w:p>
      <w:pPr>
        <w:spacing w:after="0"/>
        <w:ind w:left="360"/>
        <w:shd w:val="clear" w:fill="F1F5F9"/>
      </w:pPr>
      <w:r>
        <w:rPr>
          <w:rFonts w:ascii="Consolas" w:hAnsi="Consolas" w:eastAsia="Consolas"/>
          <w:color w:val="0F172A"/>
          <w:sz w:val="18"/>
        </w:rPr>
        <w:t xml:space="preserve">    2. DB file check:</w:t>
      </w:r>
    </w:p>
    <w:p>
      <w:pPr>
        <w:spacing w:after="0"/>
        <w:ind w:left="360"/>
        <w:shd w:val="clear" w:fill="F1F5F9"/>
      </w:pPr>
      <w:r>
        <w:rPr>
          <w:rFonts w:ascii="Consolas" w:hAnsi="Consolas" w:eastAsia="Consolas"/>
          <w:color w:val="0F172A"/>
          <w:sz w:val="18"/>
        </w:rPr>
        <w:t xml:space="preserve">       db_path = DATABASES['default']['NAME']</w:t>
      </w:r>
    </w:p>
    <w:p>
      <w:pPr>
        <w:spacing w:after="0"/>
        <w:ind w:left="360"/>
        <w:shd w:val="clear" w:fill="F1F5F9"/>
      </w:pPr>
      <w:r>
        <w:rPr>
          <w:rFonts w:ascii="Consolas" w:hAnsi="Consolas" w:eastAsia="Consolas"/>
          <w:color w:val="0F172A"/>
          <w:sz w:val="18"/>
        </w:rPr>
        <w:t xml:space="preserve">       agar file exist nahi -&gt; return</w:t>
      </w:r>
    </w:p>
    <w:p>
      <w:pPr>
        <w:spacing w:after="0"/>
        <w:ind w:left="360"/>
        <w:shd w:val="clear" w:fill="F1F5F9"/>
      </w:pPr>
      <w:r>
        <w:rPr>
          <w:rFonts w:ascii="Consolas" w:hAnsi="Consolas" w:eastAsia="Consolas"/>
          <w:color w:val="0F172A"/>
          <w:sz w:val="18"/>
        </w:rPr>
        <w:t xml:space="preserve"> </w:t>
      </w:r>
    </w:p>
    <w:p>
      <w:pPr>
        <w:spacing w:after="0"/>
        <w:ind w:left="360"/>
        <w:shd w:val="clear" w:fill="F1F5F9"/>
      </w:pPr>
      <w:r>
        <w:rPr>
          <w:rFonts w:ascii="Consolas" w:hAnsi="Consolas" w:eastAsia="Consolas"/>
          <w:color w:val="0F172A"/>
          <w:sz w:val="18"/>
        </w:rPr>
        <w:t xml:space="preserve">    3. Backup folder banao:</w:t>
      </w:r>
    </w:p>
    <w:p>
      <w:pPr>
        <w:spacing w:after="0"/>
        <w:ind w:left="360"/>
        <w:shd w:val="clear" w:fill="F1F5F9"/>
      </w:pPr>
      <w:r>
        <w:rPr>
          <w:rFonts w:ascii="Consolas" w:hAnsi="Consolas" w:eastAsia="Consolas"/>
          <w:color w:val="0F172A"/>
          <w:sz w:val="18"/>
        </w:rPr>
        <w:t xml:space="preserve">       backup_dir = ~/backups/     (home folder - repo ke bahar)</w:t>
      </w:r>
    </w:p>
    <w:p>
      <w:pPr>
        <w:spacing w:after="0"/>
        <w:ind w:left="360"/>
        <w:shd w:val="clear" w:fill="F1F5F9"/>
      </w:pPr>
      <w:r>
        <w:rPr>
          <w:rFonts w:ascii="Consolas" w:hAnsi="Consolas" w:eastAsia="Consolas"/>
          <w:color w:val="0F172A"/>
          <w:sz w:val="18"/>
        </w:rPr>
        <w:t xml:space="preserve"> </w:t>
      </w:r>
    </w:p>
    <w:p>
      <w:pPr>
        <w:spacing w:after="0"/>
        <w:ind w:left="360"/>
        <w:shd w:val="clear" w:fill="F1F5F9"/>
      </w:pPr>
      <w:r>
        <w:rPr>
          <w:rFonts w:ascii="Consolas" w:hAnsi="Consolas" w:eastAsia="Consolas"/>
          <w:color w:val="0F172A"/>
          <w:sz w:val="18"/>
        </w:rPr>
        <w:t xml:space="preserve">    4. Aaj ki file check:</w:t>
      </w:r>
    </w:p>
    <w:p>
      <w:pPr>
        <w:spacing w:after="0"/>
        <w:ind w:left="360"/>
        <w:shd w:val="clear" w:fill="F1F5F9"/>
      </w:pPr>
      <w:r>
        <w:rPr>
          <w:rFonts w:ascii="Consolas" w:hAnsi="Consolas" w:eastAsia="Consolas"/>
          <w:color w:val="0F172A"/>
          <w:sz w:val="18"/>
        </w:rPr>
        <w:t xml:space="preserve">       dest = ~/backups/db_YYYYMMDD.sqlite3   (jaise db_20260819.sqlite3)</w:t>
      </w:r>
    </w:p>
    <w:p>
      <w:pPr>
        <w:spacing w:after="0"/>
        <w:ind w:left="360"/>
        <w:shd w:val="clear" w:fill="F1F5F9"/>
      </w:pPr>
      <w:r>
        <w:rPr>
          <w:rFonts w:ascii="Consolas" w:hAnsi="Consolas" w:eastAsia="Consolas"/>
          <w:color w:val="0F172A"/>
          <w:sz w:val="18"/>
        </w:rPr>
        <w:t xml:space="preserve">       agar already hai -&gt; return (din me ek baar hi backup)</w:t>
      </w:r>
    </w:p>
    <w:p>
      <w:pPr>
        <w:spacing w:after="0"/>
        <w:ind w:left="360"/>
        <w:shd w:val="clear" w:fill="F1F5F9"/>
      </w:pPr>
      <w:r>
        <w:rPr>
          <w:rFonts w:ascii="Consolas" w:hAnsi="Consolas" w:eastAsia="Consolas"/>
          <w:color w:val="0F172A"/>
          <w:sz w:val="18"/>
        </w:rPr>
        <w:t xml:space="preserve"> </w:t>
      </w:r>
    </w:p>
    <w:p>
      <w:pPr>
        <w:spacing w:after="0"/>
        <w:ind w:left="360"/>
        <w:shd w:val="clear" w:fill="F1F5F9"/>
      </w:pPr>
      <w:r>
        <w:rPr>
          <w:rFonts w:ascii="Consolas" w:hAnsi="Consolas" w:eastAsia="Consolas"/>
          <w:color w:val="0F172A"/>
          <w:sz w:val="18"/>
        </w:rPr>
        <w:t xml:space="preserve">    5. SAFE COPY (SQLite backup API):</w:t>
      </w:r>
    </w:p>
    <w:p>
      <w:pPr>
        <w:spacing w:after="0"/>
        <w:ind w:left="360"/>
        <w:shd w:val="clear" w:fill="F1F5F9"/>
      </w:pPr>
      <w:r>
        <w:rPr>
          <w:rFonts w:ascii="Consolas" w:hAnsi="Consolas" w:eastAsia="Consolas"/>
          <w:color w:val="0F172A"/>
          <w:sz w:val="18"/>
        </w:rPr>
        <w:t xml:space="preserve">       source = sqlite3.connect(db_path)      # asli DB</w:t>
      </w:r>
    </w:p>
    <w:p>
      <w:pPr>
        <w:spacing w:after="0"/>
        <w:ind w:left="360"/>
        <w:shd w:val="clear" w:fill="F1F5F9"/>
      </w:pPr>
      <w:r>
        <w:rPr>
          <w:rFonts w:ascii="Consolas" w:hAnsi="Consolas" w:eastAsia="Consolas"/>
          <w:color w:val="0F172A"/>
          <w:sz w:val="18"/>
        </w:rPr>
        <w:t xml:space="preserve">       dest   = sqlite3.connect(dest_path)    # nayi file</w:t>
      </w:r>
    </w:p>
    <w:p>
      <w:pPr>
        <w:spacing w:after="0"/>
        <w:ind w:left="360"/>
        <w:shd w:val="clear" w:fill="F1F5F9"/>
      </w:pPr>
      <w:r>
        <w:rPr>
          <w:rFonts w:ascii="Consolas" w:hAnsi="Consolas" w:eastAsia="Consolas"/>
          <w:color w:val="0F172A"/>
          <w:sz w:val="18"/>
        </w:rPr>
        <w:t xml:space="preserve">       with dest:</w:t>
      </w:r>
    </w:p>
    <w:p>
      <w:pPr>
        <w:spacing w:after="0"/>
        <w:ind w:left="360"/>
        <w:shd w:val="clear" w:fill="F1F5F9"/>
      </w:pPr>
      <w:r>
        <w:rPr>
          <w:rFonts w:ascii="Consolas" w:hAnsi="Consolas" w:eastAsia="Consolas"/>
          <w:color w:val="0F172A"/>
          <w:sz w:val="18"/>
        </w:rPr>
        <w:t xml:space="preserve">           source.backup(dest)                # online backup API</w:t>
      </w:r>
    </w:p>
    <w:p>
      <w:pPr>
        <w:spacing w:after="0"/>
        <w:ind w:left="360"/>
        <w:shd w:val="clear" w:fill="F1F5F9"/>
      </w:pPr>
      <w:r>
        <w:rPr>
          <w:rFonts w:ascii="Consolas" w:hAnsi="Consolas" w:eastAsia="Consolas"/>
          <w:color w:val="0F172A"/>
          <w:sz w:val="18"/>
        </w:rPr>
        <w:t xml:space="preserve">       -&gt; Ye API transaction-safe hai:</w:t>
      </w:r>
    </w:p>
    <w:p>
      <w:pPr>
        <w:spacing w:after="0"/>
        <w:ind w:left="360"/>
        <w:shd w:val="clear" w:fill="F1F5F9"/>
      </w:pPr>
      <w:r>
        <w:rPr>
          <w:rFonts w:ascii="Consolas" w:hAnsi="Consolas" w:eastAsia="Consolas"/>
          <w:color w:val="0F172A"/>
          <w:sz w:val="18"/>
        </w:rPr>
        <w:t xml:space="preserve">          file copy nahi, SQLite khud consistent copy banata hai</w:t>
      </w:r>
    </w:p>
    <w:p>
      <w:pPr>
        <w:spacing w:after="0"/>
        <w:ind w:left="360"/>
        <w:shd w:val="clear" w:fill="F1F5F9"/>
      </w:pPr>
      <w:r>
        <w:rPr>
          <w:rFonts w:ascii="Consolas" w:hAnsi="Consolas" w:eastAsia="Consolas"/>
          <w:color w:val="0F172A"/>
          <w:sz w:val="18"/>
        </w:rPr>
        <w:t xml:space="preserve">          - backup beech me aadha adhura kabhi nahi hota</w:t>
      </w:r>
    </w:p>
    <w:p>
      <w:pPr>
        <w:spacing w:after="0"/>
        <w:ind w:left="360"/>
        <w:shd w:val="clear" w:fill="F1F5F9"/>
      </w:pPr>
      <w:r>
        <w:rPr>
          <w:rFonts w:ascii="Consolas" w:hAnsi="Consolas" w:eastAsia="Consolas"/>
          <w:color w:val="0F172A"/>
          <w:sz w:val="18"/>
        </w:rPr>
        <w:t xml:space="preserve"> </w:t>
      </w:r>
    </w:p>
    <w:p>
      <w:pPr>
        <w:spacing w:after="0"/>
        <w:ind w:left="360"/>
        <w:shd w:val="clear" w:fill="F1F5F9"/>
      </w:pPr>
      <w:r>
        <w:rPr>
          <w:rFonts w:ascii="Consolas" w:hAnsi="Consolas" w:eastAsia="Consolas"/>
          <w:color w:val="0F172A"/>
          <w:sz w:val="18"/>
        </w:rPr>
        <w:t xml:space="preserve">    6. ROTATION (sirf 30 files):</w:t>
      </w:r>
    </w:p>
    <w:p>
      <w:pPr>
        <w:spacing w:after="0"/>
        <w:ind w:left="360"/>
        <w:shd w:val="clear" w:fill="F1F5F9"/>
      </w:pPr>
      <w:r>
        <w:rPr>
          <w:rFonts w:ascii="Consolas" w:hAnsi="Consolas" w:eastAsia="Consolas"/>
          <w:color w:val="0F172A"/>
          <w:sz w:val="18"/>
        </w:rPr>
        <w:t xml:space="preserve">       files = saare db_*.sqlite3 sorted</w:t>
      </w:r>
    </w:p>
    <w:p>
      <w:pPr>
        <w:spacing w:after="0"/>
        <w:ind w:left="360"/>
        <w:shd w:val="clear" w:fill="F1F5F9"/>
      </w:pPr>
      <w:r>
        <w:rPr>
          <w:rFonts w:ascii="Consolas" w:hAnsi="Consolas" w:eastAsia="Consolas"/>
          <w:color w:val="0F172A"/>
          <w:sz w:val="18"/>
        </w:rPr>
        <w:t xml:space="preserve">       purani 30 ke baad wali delete:</w:t>
      </w:r>
    </w:p>
    <w:p>
      <w:pPr>
        <w:spacing w:after="0"/>
        <w:ind w:left="360"/>
        <w:shd w:val="clear" w:fill="F1F5F9"/>
      </w:pPr>
      <w:r>
        <w:rPr>
          <w:rFonts w:ascii="Consolas" w:hAnsi="Consolas" w:eastAsia="Consolas"/>
          <w:color w:val="0F172A"/>
          <w:sz w:val="18"/>
        </w:rPr>
        <w:t xml:space="preserve">           for old in files[:-30]: os.remove(old)</w:t>
      </w:r>
    </w:p>
    <w:p>
      <w:pPr>
        <w:spacing w:after="0"/>
        <w:ind w:left="360"/>
        <w:shd w:val="clear" w:fill="F1F5F9"/>
      </w:pPr>
      <w:r>
        <w:rPr>
          <w:rFonts w:ascii="Consolas" w:hAnsi="Consolas" w:eastAsia="Consolas"/>
          <w:color w:val="0F172A"/>
          <w:sz w:val="18"/>
        </w:rPr>
        <w:t xml:space="preserve">       =&gt; Hamesha last 30 din ki backups</w:t>
      </w:r>
    </w:p>
    <w:p>
      <w:pPr>
        <w:pStyle w:val="Heading1"/>
      </w:pPr>
      <w:r>
        <w:rPr>
          <w:b/>
          <w:color w:val="16665A"/>
          <w:sz w:val="40"/>
        </w:rPr>
        <w:t>4. Backup Kab Kab Banta Hai?</w:t>
      </w:r>
    </w:p>
    <w:tbl>
      <w:tblPr>
        <w:tblStyle w:val="LightGrid-Accent1"/>
        <w:tblW w:type="auto" w:w="0"/>
        <w:tblLook w:firstColumn="1" w:firstRow="1" w:lastColumn="0" w:lastRow="0" w:noHBand="0" w:noVBand="1" w:val="04A0"/>
      </w:tblPr>
      <w:tblGrid>
        <w:gridCol w:w="4824"/>
        <w:gridCol w:w="4824"/>
      </w:tblGrid>
      <w:tr>
        <w:tc>
          <w:tcPr>
            <w:tcW w:type="dxa" w:w="4824"/>
          </w:tcPr>
          <w:p>
            <w:r/>
            <w:r>
              <w:rPr>
                <w:b/>
                <w:sz w:val="21"/>
              </w:rPr>
              <w:t>Scenario</w:t>
            </w:r>
          </w:p>
        </w:tc>
        <w:tc>
          <w:tcPr>
            <w:tcW w:type="dxa" w:w="4824"/>
          </w:tcPr>
          <w:p>
            <w:r/>
            <w:r>
              <w:rPr>
                <w:b/>
                <w:sz w:val="21"/>
              </w:rPr>
              <w:t>Backup bana?</w:t>
            </w:r>
          </w:p>
        </w:tc>
      </w:tr>
      <w:tr>
        <w:tc>
          <w:tcPr>
            <w:tcW w:type="dxa" w:w="4824"/>
          </w:tcPr>
          <w:p>
            <w:r/>
            <w:r>
              <w:rPr>
                <w:sz w:val="20"/>
              </w:rPr>
              <w:t>Din ki pehli app use (koi page khula)</w:t>
            </w:r>
          </w:p>
        </w:tc>
        <w:tc>
          <w:tcPr>
            <w:tcW w:type="dxa" w:w="4824"/>
          </w:tcPr>
          <w:p>
            <w:r/>
            <w:r>
              <w:rPr>
                <w:sz w:val="20"/>
              </w:rPr>
              <w:t>Ha - usi waqt backup</w:t>
            </w:r>
          </w:p>
        </w:tc>
      </w:tr>
      <w:tr>
        <w:tc>
          <w:tcPr>
            <w:tcW w:type="dxa" w:w="4824"/>
          </w:tcPr>
          <w:p>
            <w:r/>
            <w:r>
              <w:rPr>
                <w:sz w:val="20"/>
              </w:rPr>
              <w:t>Din me 100 baar app khula</w:t>
            </w:r>
          </w:p>
        </w:tc>
        <w:tc>
          <w:tcPr>
            <w:tcW w:type="dxa" w:w="4824"/>
          </w:tcPr>
          <w:p>
            <w:r/>
            <w:r>
              <w:rPr>
                <w:sz w:val="20"/>
              </w:rPr>
              <w:t>Sirf 1 baar (pehla) - duplicate nahi</w:t>
            </w:r>
          </w:p>
        </w:tc>
      </w:tr>
      <w:tr>
        <w:tc>
          <w:tcPr>
            <w:tcW w:type="dxa" w:w="4824"/>
          </w:tcPr>
          <w:p>
            <w:r/>
            <w:r>
              <w:rPr>
                <w:sz w:val="20"/>
              </w:rPr>
              <w:t>App use nahi kiya (pura din)</w:t>
            </w:r>
          </w:p>
        </w:tc>
        <w:tc>
          <w:tcPr>
            <w:tcW w:type="dxa" w:w="4824"/>
          </w:tcPr>
          <w:p>
            <w:r/>
            <w:r>
              <w:rPr>
                <w:sz w:val="20"/>
              </w:rPr>
              <w:t>Nahi (lekin data bhi nahi badla - koi loss nahi)</w:t>
            </w:r>
          </w:p>
        </w:tc>
      </w:tr>
      <w:tr>
        <w:tc>
          <w:tcPr>
            <w:tcW w:type="dxa" w:w="4824"/>
          </w:tcPr>
          <w:p>
            <w:r/>
            <w:r>
              <w:rPr>
                <w:sz w:val="20"/>
              </w:rPr>
              <w:t>Roz use karte ho</w:t>
            </w:r>
          </w:p>
        </w:tc>
        <w:tc>
          <w:tcPr>
            <w:tcW w:type="dxa" w:w="4824"/>
          </w:tcPr>
          <w:p>
            <w:r/>
            <w:r>
              <w:rPr>
                <w:sz w:val="20"/>
              </w:rPr>
              <w:t>Roz 1 backup = mahine me 30 files</w:t>
            </w:r>
          </w:p>
        </w:tc>
      </w:tr>
    </w:tbl>
    <w:p>
      <w:pPr>
        <w:ind w:left="216"/>
      </w:pPr>
      <w:r>
        <w:rPr>
          <w:color w:val="64748B"/>
          <w:sz w:val="21"/>
        </w:rPr>
        <w:t>Roz app use karne se roz backup guaranteed - aur aap daily use karte ho, isliye backup har din banta rahega.</w:t>
      </w:r>
    </w:p>
    <w:p>
      <w:pPr>
        <w:pStyle w:val="Heading1"/>
      </w:pPr>
      <w:r>
        <w:rPr>
          <w:b/>
          <w:color w:val="16665A"/>
          <w:sz w:val="40"/>
        </w:rPr>
        <w:t>5. Backup Files Kahan Hain?</w:t>
      </w:r>
    </w:p>
    <w:p>
      <w:pPr>
        <w:spacing w:after="0"/>
        <w:ind w:left="360"/>
        <w:shd w:val="clear" w:fill="F1F5F9"/>
      </w:pPr>
      <w:r>
        <w:rPr>
          <w:rFonts w:ascii="Consolas" w:hAnsi="Consolas" w:eastAsia="Consolas"/>
          <w:color w:val="0F172A"/>
          <w:sz w:val="18"/>
        </w:rPr>
        <w:t>Live (PythonAnywhere):</w:t>
      </w:r>
    </w:p>
    <w:p>
      <w:pPr>
        <w:spacing w:after="0"/>
        <w:ind w:left="360"/>
        <w:shd w:val="clear" w:fill="F1F5F9"/>
      </w:pPr>
      <w:r>
        <w:rPr>
          <w:rFonts w:ascii="Consolas" w:hAnsi="Consolas" w:eastAsia="Consolas"/>
          <w:color w:val="0F172A"/>
          <w:sz w:val="18"/>
        </w:rPr>
        <w:t xml:space="preserve">  /home/sahillwaghmare/backups/</w:t>
      </w:r>
    </w:p>
    <w:p>
      <w:pPr>
        <w:spacing w:after="0"/>
        <w:ind w:left="360"/>
        <w:shd w:val="clear" w:fill="F1F5F9"/>
      </w:pPr>
      <w:r>
        <w:rPr>
          <w:rFonts w:ascii="Consolas" w:hAnsi="Consolas" w:eastAsia="Consolas"/>
          <w:color w:val="0F172A"/>
          <w:sz w:val="18"/>
        </w:rPr>
        <w:t xml:space="preserve">    db_20260819.sqlite3     (aaj ka)</w:t>
      </w:r>
    </w:p>
    <w:p>
      <w:pPr>
        <w:spacing w:after="0"/>
        <w:ind w:left="360"/>
        <w:shd w:val="clear" w:fill="F1F5F9"/>
      </w:pPr>
      <w:r>
        <w:rPr>
          <w:rFonts w:ascii="Consolas" w:hAnsi="Consolas" w:eastAsia="Consolas"/>
          <w:color w:val="0F172A"/>
          <w:sz w:val="18"/>
        </w:rPr>
        <w:t xml:space="preserve">    db_20260818.sqlite3     (kal ka)</w:t>
      </w:r>
    </w:p>
    <w:p>
      <w:pPr>
        <w:spacing w:after="0"/>
        <w:ind w:left="360"/>
        <w:shd w:val="clear" w:fill="F1F5F9"/>
      </w:pPr>
      <w:r>
        <w:rPr>
          <w:rFonts w:ascii="Consolas" w:hAnsi="Consolas" w:eastAsia="Consolas"/>
          <w:color w:val="0F172A"/>
          <w:sz w:val="18"/>
        </w:rPr>
        <w:t xml:space="preserve">    ... (30 files tak)</w:t>
      </w:r>
    </w:p>
    <w:p>
      <w:pPr>
        <w:spacing w:after="0"/>
        <w:ind w:left="360"/>
        <w:shd w:val="clear" w:fill="F1F5F9"/>
      </w:pPr>
      <w:r>
        <w:rPr>
          <w:rFonts w:ascii="Consolas" w:hAnsi="Consolas" w:eastAsia="Consolas"/>
          <w:color w:val="0F172A"/>
          <w:sz w:val="18"/>
        </w:rPr>
        <w:t xml:space="preserve"> </w:t>
      </w:r>
    </w:p>
    <w:p>
      <w:pPr>
        <w:spacing w:after="0"/>
        <w:ind w:left="360"/>
        <w:shd w:val="clear" w:fill="F1F5F9"/>
      </w:pPr>
      <w:r>
        <w:rPr>
          <w:rFonts w:ascii="Consolas" w:hAnsi="Consolas" w:eastAsia="Consolas"/>
          <w:color w:val="0F172A"/>
          <w:sz w:val="18"/>
        </w:rPr>
        <w:t>Local Mac: backup function MySQL pe skip karta hai - koi backup nahi</w:t>
      </w:r>
    </w:p>
    <w:p>
      <w:pPr>
        <w:spacing w:after="0"/>
        <w:ind w:left="360"/>
        <w:shd w:val="clear" w:fill="F1F5F9"/>
      </w:pPr>
      <w:r>
        <w:rPr>
          <w:rFonts w:ascii="Consolas" w:hAnsi="Consolas" w:eastAsia="Consolas"/>
          <w:color w:val="0F172A"/>
          <w:sz w:val="18"/>
        </w:rPr>
        <w:t xml:space="preserve">  (local data hi copy hai, uski alag backup ki zaroorat nahi)</w:t>
      </w:r>
    </w:p>
    <w:p>
      <w:pPr>
        <w:pStyle w:val="Heading1"/>
      </w:pPr>
      <w:r>
        <w:rPr>
          <w:b/>
          <w:color w:val="16665A"/>
          <w:sz w:val="40"/>
        </w:rPr>
        <w:t>6. Restore Kaise Karein? (Emergency Me)</w:t>
      </w:r>
    </w:p>
    <w:p>
      <w:r>
        <w:rPr>
          <w:b w:val="0"/>
        </w:rPr>
        <w:t>Agar live DB kharab ho jaye ya data galti se chala jaye - latest backup se wapas la sakte hain:</w:t>
      </w:r>
    </w:p>
    <w:p>
      <w:pPr>
        <w:spacing w:after="0"/>
        <w:ind w:left="360"/>
        <w:shd w:val="clear" w:fill="F1F5F9"/>
      </w:pPr>
      <w:r>
        <w:rPr>
          <w:rFonts w:ascii="Consolas" w:hAnsi="Consolas" w:eastAsia="Consolas"/>
          <w:color w:val="0F172A"/>
          <w:sz w:val="18"/>
        </w:rPr>
        <w:t>Step 1: Backup select karo (latest = sabse naya date)</w:t>
      </w:r>
    </w:p>
    <w:p>
      <w:pPr>
        <w:spacing w:after="0"/>
        <w:ind w:left="360"/>
        <w:shd w:val="clear" w:fill="F1F5F9"/>
      </w:pPr>
      <w:r>
        <w:rPr>
          <w:rFonts w:ascii="Consolas" w:hAnsi="Consolas" w:eastAsia="Consolas"/>
          <w:color w:val="0F172A"/>
          <w:sz w:val="18"/>
        </w:rPr>
        <w:t>Step 2: PythonAnywhere console me:</w:t>
      </w:r>
    </w:p>
    <w:p>
      <w:pPr>
        <w:spacing w:after="0"/>
        <w:ind w:left="360"/>
        <w:shd w:val="clear" w:fill="F1F5F9"/>
      </w:pPr>
      <w:r>
        <w:rPr>
          <w:rFonts w:ascii="Consolas" w:hAnsi="Consolas" w:eastAsia="Consolas"/>
          <w:color w:val="0F172A"/>
          <w:sz w:val="18"/>
        </w:rPr>
        <w:t xml:space="preserve">    cp ~/business-insights/db.sqlite3 ~/db_before_restore.sqlite3   # safety</w:t>
      </w:r>
    </w:p>
    <w:p>
      <w:pPr>
        <w:spacing w:after="0"/>
        <w:ind w:left="360"/>
        <w:shd w:val="clear" w:fill="F1F5F9"/>
      </w:pPr>
      <w:r>
        <w:rPr>
          <w:rFonts w:ascii="Consolas" w:hAnsi="Consolas" w:eastAsia="Consolas"/>
          <w:color w:val="0F172A"/>
          <w:sz w:val="18"/>
        </w:rPr>
        <w:t xml:space="preserve">    cp ~/backups/db_20260819.sqlite3 ~/business-insights/db.sqlite3</w:t>
      </w:r>
    </w:p>
    <w:p>
      <w:pPr>
        <w:spacing w:after="0"/>
        <w:ind w:left="360"/>
        <w:shd w:val="clear" w:fill="F1F5F9"/>
      </w:pPr>
      <w:r>
        <w:rPr>
          <w:rFonts w:ascii="Consolas" w:hAnsi="Consolas" w:eastAsia="Consolas"/>
          <w:color w:val="0F172A"/>
          <w:sz w:val="18"/>
        </w:rPr>
        <w:t>Step 3: Webapp reload (API ya browser se)</w:t>
      </w:r>
    </w:p>
    <w:p>
      <w:pPr>
        <w:spacing w:after="0"/>
        <w:ind w:left="360"/>
        <w:shd w:val="clear" w:fill="F1F5F9"/>
      </w:pPr>
      <w:r>
        <w:rPr>
          <w:rFonts w:ascii="Consolas" w:hAnsi="Consolas" w:eastAsia="Consolas"/>
          <w:color w:val="0F172A"/>
          <w:sz w:val="18"/>
        </w:rPr>
        <w:t>Step 4: App kholo -&gt; data check -&gt; sab wapas?</w:t>
      </w:r>
    </w:p>
    <w:p>
      <w:pPr>
        <w:spacing w:after="0"/>
        <w:ind w:left="360"/>
        <w:shd w:val="clear" w:fill="F1F5F9"/>
      </w:pPr>
      <w:r>
        <w:rPr>
          <w:rFonts w:ascii="Consolas" w:hAnsi="Consolas" w:eastAsia="Consolas"/>
          <w:color w:val="0F172A"/>
          <w:sz w:val="18"/>
        </w:rPr>
        <w:t>=&gt; Purani safety copy ko baad me delete karna mat bhoolna</w:t>
      </w:r>
    </w:p>
    <w:p>
      <w:pPr>
        <w:ind w:left="216"/>
      </w:pPr>
      <w:r>
        <w:rPr>
          <w:b/>
          <w:color w:val="B91C1C"/>
          <w:sz w:val="21"/>
        </w:rPr>
        <w:t>Restore koi automatic nahi hota - sirf emergency me, sirf hum karte hain. Backup kabhi live app ko khud change nahi karta.</w:t>
      </w:r>
    </w:p>
    <w:p>
      <w:pPr>
        <w:pStyle w:val="Heading1"/>
      </w:pPr>
      <w:r>
        <w:rPr>
          <w:b/>
          <w:color w:val="16665A"/>
          <w:sz w:val="40"/>
        </w:rPr>
        <w:t>7. Delete Ki Hui Entry Wapas Aayegi? (User Ka Sawal)</w:t>
      </w:r>
    </w:p>
    <w:p>
      <w:r>
        <w:rPr>
          <w:b w:val="0"/>
        </w:rPr>
        <w:t>Nahi. Backup snapshot leta hai - us waqt jo data hai, wahi copy hota hai. Agar aapne entry add ki aur baad me delete kar di, to agla backup us entry ke BINA hoga. Purani backup files me wo entry ho sakti hai (agar backup entry ke samay laga tha) - lekin live app me kabhi nahi dikhegi. Restore sirf tab hota hai jab hum khud karein, aur tab bhi latest backup use karte hain.</w:t>
      </w:r>
    </w:p>
    <w:p>
      <w:pPr>
        <w:pStyle w:val="Heading1"/>
      </w:pPr>
      <w:r>
        <w:rPr>
          <w:b/>
          <w:color w:val="16665A"/>
          <w:sz w:val="40"/>
        </w:rPr>
        <w:t>8. Rotation Kyu? (30 Din)</w:t>
      </w:r>
    </w:p>
    <w:p>
      <w:r>
        <w:rPr>
          <w:b w:val="0"/>
        </w:rPr>
        <w:t>Free plan pe 512MB space hai. Har backup ~0.5-5MB ki hoti hai (data badhta jata hai). 30 files = kam space + itna window kaafi hai (30 din me koi bhi galti pakad jati hai). Purane backups auto-delete hote hain.</w:t>
      </w:r>
    </w:p>
    <w:p>
      <w:pPr>
        <w:pStyle w:val="Heading1"/>
      </w:pPr>
      <w:r>
        <w:rPr>
          <w:b/>
          <w:color w:val="16665A"/>
          <w:sz w:val="40"/>
        </w:rPr>
        <w:t>9. Manual Monthly Download (Permanent Archive)</w:t>
      </w:r>
    </w:p>
    <w:p>
      <w:r>
        <w:rPr>
          <w:b w:val="0"/>
        </w:rPr>
        <w:t>Daily backup usi server pe hai. Agar 'server hi fail ho jaye' (bahut rare), to wo bhi saath jayega. Isliye permanent safety ke liye mahine me ek baar latest backup Mac pe download kar lena chahiye:</w:t>
      </w:r>
    </w:p>
    <w:p>
      <w:pPr>
        <w:spacing w:after="0"/>
        <w:ind w:left="360"/>
        <w:shd w:val="clear" w:fill="F1F5F9"/>
      </w:pPr>
      <w:r>
        <w:rPr>
          <w:rFonts w:ascii="Consolas" w:hAnsi="Consolas" w:eastAsia="Consolas"/>
          <w:color w:val="0F172A"/>
          <w:sz w:val="18"/>
        </w:rPr>
        <w:t>Mujhse bolo -&gt; main:</w:t>
      </w:r>
    </w:p>
    <w:p>
      <w:pPr>
        <w:spacing w:after="0"/>
        <w:ind w:left="360"/>
        <w:shd w:val="clear" w:fill="F1F5F9"/>
      </w:pPr>
      <w:r>
        <w:rPr>
          <w:rFonts w:ascii="Consolas" w:hAnsi="Consolas" w:eastAsia="Consolas"/>
          <w:color w:val="0F172A"/>
          <w:sz w:val="18"/>
        </w:rPr>
        <w:t xml:space="preserve">  1. PA se latest db_*.sqlite3 files API se Mac pe copy karta hoon</w:t>
      </w:r>
    </w:p>
    <w:p>
      <w:pPr>
        <w:spacing w:after="0"/>
        <w:ind w:left="360"/>
        <w:shd w:val="clear" w:fill="F1F5F9"/>
      </w:pPr>
      <w:r>
        <w:rPr>
          <w:rFonts w:ascii="Consolas" w:hAnsi="Consolas" w:eastAsia="Consolas"/>
          <w:color w:val="0F172A"/>
          <w:sz w:val="18"/>
        </w:rPr>
        <w:t xml:space="preserve">  2. ~/Desktop/Data_Backups/ me daal deta hoon</w:t>
      </w:r>
    </w:p>
    <w:p>
      <w:pPr>
        <w:spacing w:after="0"/>
        <w:ind w:left="360"/>
        <w:shd w:val="clear" w:fill="F1F5F9"/>
      </w:pPr>
      <w:r>
        <w:rPr>
          <w:rFonts w:ascii="Consolas" w:hAnsi="Consolas" w:eastAsia="Consolas"/>
          <w:color w:val="0F172A"/>
          <w:sz w:val="18"/>
        </w:rPr>
        <w:t xml:space="preserve">  3. Aap chahe to USB/Google Drive me daal do</w:t>
      </w:r>
    </w:p>
    <w:p>
      <w:pPr>
        <w:spacing w:after="0"/>
        <w:ind w:left="360"/>
        <w:shd w:val="clear" w:fill="F1F5F9"/>
      </w:pPr>
      <w:r>
        <w:rPr>
          <w:rFonts w:ascii="Consolas" w:hAnsi="Consolas" w:eastAsia="Consolas"/>
          <w:color w:val="0F172A"/>
          <w:sz w:val="18"/>
        </w:rPr>
        <w:t>=&gt; 1 saal baad = 12+ permanent snapshots = data kisi bhi haal me safe</w:t>
      </w:r>
    </w:p>
    <w:p>
      <w:pPr>
        <w:pStyle w:val="Heading1"/>
      </w:pPr>
      <w:r>
        <w:rPr>
          <w:b/>
          <w:color w:val="16665A"/>
          <w:sz w:val="40"/>
        </w:rPr>
        <w:t>10. Backup Ki Testing (Kaise Verify Kiya Gaya)</w:t>
      </w:r>
    </w:p>
    <w:p>
      <w:pPr>
        <w:spacing w:after="0"/>
        <w:ind w:left="360"/>
        <w:shd w:val="clear" w:fill="F1F5F9"/>
      </w:pPr>
      <w:r>
        <w:rPr>
          <w:rFonts w:ascii="Consolas" w:hAnsi="Consolas" w:eastAsia="Consolas"/>
          <w:color w:val="0F172A"/>
          <w:sz w:val="18"/>
        </w:rPr>
        <w:t>1. Local: temp sqlite file banayi, run_auto_backup() chalaya</w:t>
      </w:r>
    </w:p>
    <w:p>
      <w:pPr>
        <w:spacing w:after="0"/>
        <w:ind w:left="360"/>
        <w:shd w:val="clear" w:fill="F1F5F9"/>
      </w:pPr>
      <w:r>
        <w:rPr>
          <w:rFonts w:ascii="Consolas" w:hAnsi="Consolas" w:eastAsia="Consolas"/>
          <w:color w:val="0F172A"/>
          <w:sz w:val="18"/>
        </w:rPr>
        <w:t xml:space="preserve">   -&gt; backup dir bana, file me sahi content tha, duplicate nahi bana</w:t>
      </w:r>
    </w:p>
    <w:p>
      <w:pPr>
        <w:spacing w:after="0"/>
        <w:ind w:left="360"/>
        <w:shd w:val="clear" w:fill="F1F5F9"/>
      </w:pPr>
      <w:r>
        <w:rPr>
          <w:rFonts w:ascii="Consolas" w:hAnsi="Consolas" w:eastAsia="Consolas"/>
          <w:color w:val="0F172A"/>
          <w:sz w:val="18"/>
        </w:rPr>
        <w:t>2. Live: ~/backups/ me file check</w:t>
      </w:r>
    </w:p>
    <w:p>
      <w:pPr>
        <w:spacing w:after="0"/>
        <w:ind w:left="360"/>
        <w:shd w:val="clear" w:fill="F1F5F9"/>
      </w:pPr>
      <w:r>
        <w:rPr>
          <w:rFonts w:ascii="Consolas" w:hAnsi="Consolas" w:eastAsia="Consolas"/>
          <w:color w:val="0F172A"/>
          <w:sz w:val="18"/>
        </w:rPr>
        <w:t>3. PROOF TEST (live):</w:t>
      </w:r>
    </w:p>
    <w:p>
      <w:pPr>
        <w:spacing w:after="0"/>
        <w:ind w:left="360"/>
        <w:shd w:val="clear" w:fill="F1F5F9"/>
      </w:pPr>
      <w:r>
        <w:rPr>
          <w:rFonts w:ascii="Consolas" w:hAnsi="Consolas" w:eastAsia="Consolas"/>
          <w:color w:val="0F172A"/>
          <w:sz w:val="18"/>
        </w:rPr>
        <w:t xml:space="preserve">   rm ~/backups/db_20260819.sqlite3      # backup delete kiya</w:t>
      </w:r>
    </w:p>
    <w:p>
      <w:pPr>
        <w:spacing w:after="0"/>
        <w:ind w:left="360"/>
        <w:shd w:val="clear" w:fill="F1F5F9"/>
      </w:pPr>
      <w:r>
        <w:rPr>
          <w:rFonts w:ascii="Consolas" w:hAnsi="Consolas" w:eastAsia="Consolas"/>
          <w:color w:val="0F172A"/>
          <w:sz w:val="18"/>
        </w:rPr>
        <w:t xml:space="preserve">   curl login page                        # request bheji</w:t>
      </w:r>
    </w:p>
    <w:p>
      <w:pPr>
        <w:spacing w:after="0"/>
        <w:ind w:left="360"/>
        <w:shd w:val="clear" w:fill="F1F5F9"/>
      </w:pPr>
      <w:r>
        <w:rPr>
          <w:rFonts w:ascii="Consolas" w:hAnsi="Consolas" w:eastAsia="Consolas"/>
          <w:color w:val="0F172A"/>
          <w:sz w:val="18"/>
        </w:rPr>
        <w:t xml:space="preserve">   ls ~/backups/ -&gt; file WAPAS aa gayi    # middleware ne banaya</w:t>
      </w:r>
    </w:p>
    <w:p>
      <w:pPr>
        <w:spacing w:after="0"/>
        <w:ind w:left="360"/>
        <w:shd w:val="clear" w:fill="F1F5F9"/>
      </w:pPr>
      <w:r>
        <w:rPr>
          <w:rFonts w:ascii="Consolas" w:hAnsi="Consolas" w:eastAsia="Consolas"/>
          <w:color w:val="0F172A"/>
          <w:sz w:val="18"/>
        </w:rPr>
        <w:t>=&gt; System kaam karta hai, verified</w:t>
      </w:r>
    </w:p>
    <w:p>
      <w:pPr>
        <w:pStyle w:val="Heading1"/>
      </w:pPr>
      <w:r>
        <w:rPr>
          <w:b/>
          <w:color w:val="16665A"/>
          <w:sz w:val="40"/>
        </w:rPr>
        <w:t>11. Backup Safety - Poora Map</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21"/>
              </w:rPr>
              <w:t>Layer</w:t>
            </w:r>
          </w:p>
        </w:tc>
        <w:tc>
          <w:tcPr>
            <w:tcW w:type="dxa" w:w="3216"/>
          </w:tcPr>
          <w:p>
            <w:r/>
            <w:r>
              <w:rPr>
                <w:b/>
                <w:sz w:val="21"/>
              </w:rPr>
              <w:t>Kya hai</w:t>
            </w:r>
          </w:p>
        </w:tc>
        <w:tc>
          <w:tcPr>
            <w:tcW w:type="dxa" w:w="3216"/>
          </w:tcPr>
          <w:p>
            <w:r/>
            <w:r>
              <w:rPr>
                <w:b/>
                <w:sz w:val="21"/>
              </w:rPr>
              <w:t>Kahan</w:t>
            </w:r>
          </w:p>
        </w:tc>
      </w:tr>
      <w:tr>
        <w:tc>
          <w:tcPr>
            <w:tcW w:type="dxa" w:w="3216"/>
          </w:tcPr>
          <w:p>
            <w:r/>
            <w:r>
              <w:rPr>
                <w:sz w:val="20"/>
              </w:rPr>
              <w:t>Live DB</w:t>
            </w:r>
          </w:p>
        </w:tc>
        <w:tc>
          <w:tcPr>
            <w:tcW w:type="dxa" w:w="3216"/>
          </w:tcPr>
          <w:p>
            <w:r/>
            <w:r>
              <w:rPr>
                <w:sz w:val="20"/>
              </w:rPr>
              <w:t>Asli data</w:t>
            </w:r>
          </w:p>
        </w:tc>
        <w:tc>
          <w:tcPr>
            <w:tcW w:type="dxa" w:w="3216"/>
          </w:tcPr>
          <w:p>
            <w:r/>
            <w:r>
              <w:rPr>
                <w:sz w:val="20"/>
              </w:rPr>
              <w:t>PythonAnywhere server</w:t>
            </w:r>
          </w:p>
        </w:tc>
      </w:tr>
      <w:tr>
        <w:tc>
          <w:tcPr>
            <w:tcW w:type="dxa" w:w="3216"/>
          </w:tcPr>
          <w:p>
            <w:r/>
            <w:r>
              <w:rPr>
                <w:sz w:val="20"/>
              </w:rPr>
              <w:t>Daily backups</w:t>
            </w:r>
          </w:p>
        </w:tc>
        <w:tc>
          <w:tcPr>
            <w:tcW w:type="dxa" w:w="3216"/>
          </w:tcPr>
          <w:p>
            <w:r/>
            <w:r>
              <w:rPr>
                <w:sz w:val="20"/>
              </w:rPr>
              <w:t>30 din ki copies</w:t>
            </w:r>
          </w:p>
        </w:tc>
        <w:tc>
          <w:tcPr>
            <w:tcW w:type="dxa" w:w="3216"/>
          </w:tcPr>
          <w:p>
            <w:r/>
            <w:r>
              <w:rPr>
                <w:sz w:val="20"/>
              </w:rPr>
              <w:t>PythonAnywhere ~/backups/</w:t>
            </w:r>
          </w:p>
        </w:tc>
      </w:tr>
      <w:tr>
        <w:tc>
          <w:tcPr>
            <w:tcW w:type="dxa" w:w="3216"/>
          </w:tcPr>
          <w:p>
            <w:r/>
            <w:r>
              <w:rPr>
                <w:sz w:val="20"/>
              </w:rPr>
              <w:t>Code backup</w:t>
            </w:r>
          </w:p>
        </w:tc>
        <w:tc>
          <w:tcPr>
            <w:tcW w:type="dxa" w:w="3216"/>
          </w:tcPr>
          <w:p>
            <w:r/>
            <w:r>
              <w:rPr>
                <w:sz w:val="20"/>
              </w:rPr>
              <w:t>Pura source code</w:t>
            </w:r>
          </w:p>
        </w:tc>
        <w:tc>
          <w:tcPr>
            <w:tcW w:type="dxa" w:w="3216"/>
          </w:tcPr>
          <w:p>
            <w:r/>
            <w:r>
              <w:rPr>
                <w:sz w:val="20"/>
              </w:rPr>
              <w:t>GitHub private repo</w:t>
            </w:r>
          </w:p>
        </w:tc>
      </w:tr>
      <w:tr>
        <w:tc>
          <w:tcPr>
            <w:tcW w:type="dxa" w:w="3216"/>
          </w:tcPr>
          <w:p>
            <w:r/>
            <w:r>
              <w:rPr>
                <w:sz w:val="20"/>
              </w:rPr>
              <w:t>Mac (local)</w:t>
            </w:r>
          </w:p>
        </w:tc>
        <w:tc>
          <w:tcPr>
            <w:tcW w:type="dxa" w:w="3216"/>
          </w:tcPr>
          <w:p>
            <w:r/>
            <w:r>
              <w:rPr>
                <w:sz w:val="20"/>
              </w:rPr>
              <w:t>Testing copy</w:t>
            </w:r>
          </w:p>
        </w:tc>
        <w:tc>
          <w:tcPr>
            <w:tcW w:type="dxa" w:w="3216"/>
          </w:tcPr>
          <w:p>
            <w:r/>
            <w:r>
              <w:rPr>
                <w:sz w:val="20"/>
              </w:rPr>
              <w:t>Tumhara Mac</w:t>
            </w:r>
          </w:p>
        </w:tc>
      </w:tr>
      <w:tr>
        <w:tc>
          <w:tcPr>
            <w:tcW w:type="dxa" w:w="3216"/>
          </w:tcPr>
          <w:p>
            <w:r/>
            <w:r>
              <w:rPr>
                <w:sz w:val="20"/>
              </w:rPr>
              <w:t>Monthly download</w:t>
            </w:r>
          </w:p>
        </w:tc>
        <w:tc>
          <w:tcPr>
            <w:tcW w:type="dxa" w:w="3216"/>
          </w:tcPr>
          <w:p>
            <w:r/>
            <w:r>
              <w:rPr>
                <w:sz w:val="20"/>
              </w:rPr>
              <w:t>Permanent archive</w:t>
            </w:r>
          </w:p>
        </w:tc>
        <w:tc>
          <w:tcPr>
            <w:tcW w:type="dxa" w:w="3216"/>
          </w:tcPr>
          <w:p>
            <w:r/>
            <w:r>
              <w:rPr>
                <w:sz w:val="20"/>
              </w:rPr>
              <w:t>Mac/Google Drive (recommended)</w:t>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