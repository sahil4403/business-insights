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6665A"/>
          <w:sz w:val="60"/>
        </w:rPr>
        <w:t>Document 08</w:t>
      </w:r>
    </w:p>
    <w:p>
      <w:pPr>
        <w:jc w:val="center"/>
      </w:pPr>
      <w:r>
        <w:rPr>
          <w:color w:val="1E293B"/>
          <w:sz w:val="30"/>
        </w:rPr>
        <w:t>Reports &amp; Exports - CSV, Excel, PDF - Kaise Bante Hain</w:t>
      </w:r>
    </w:p>
    <w:p>
      <w:pPr>
        <w:jc w:val="center"/>
      </w:pPr>
      <w:r>
        <w:rPr>
          <w:color w:val="64748B"/>
          <w:sz w:val="24"/>
        </w:rPr>
        <w:t>Business Insights – Transport Management System</w:t>
      </w:r>
    </w:p>
    <w:p>
      <w:r>
        <w:br w:type="page"/>
      </w:r>
    </w:p>
    <w:p>
      <w:pPr>
        <w:pStyle w:val="Heading1"/>
      </w:pPr>
      <w:r>
        <w:rPr>
          <w:b/>
          <w:color w:val="16665A"/>
          <w:sz w:val="40"/>
        </w:rPr>
        <w:t>1. Export Kya Hain?</w:t>
      </w:r>
    </w:p>
    <w:p>
      <w:r>
        <w:rPr>
          <w:b w:val="0"/>
        </w:rPr>
        <w:t>Teeno reports (Customer, Vehicle, Payment) me se har ek ko CSV, Excel, aur PDF me download kar sakte hain. CSV = simple text table (Excel me khulta hai), Excel = formatted workbook, PDF = print-ready document. Ye sab report page ke filters ke saath kaam karte hain - jo filter page pe laga hai, wahi export me lagta hai.</w:t>
      </w:r>
    </w:p>
    <w:p>
      <w:pPr>
        <w:pStyle w:val="Heading1"/>
      </w:pPr>
      <w:r>
        <w:rPr>
          <w:b/>
          <w:color w:val="16665A"/>
          <w:sz w:val="40"/>
        </w:rPr>
        <w:t>2. Export Ka Common Pattern (Teeno Reports Me Same)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URL:  /reports/payments/?export=csv&amp;from_date=...&amp;search=...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/reports/payments/?export=excel&amp;...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/reports/payments/?export=pdf&amp;preview=true&amp;...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View me: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1. Filters pehle hi apply ho chuke hain ('payments' queryset ready)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2. export parameter check: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export == 'csv'   -&gt; csv response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export == 'excel' -&gt; openpyxl workbook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export == 'pdf'   -&gt; reportlab PDF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3. BLANK GUARD (sabse pehle):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if not payments.exists():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messages.error(request, "Export blocked - koi data nahi mila...")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return redirect(report page)      # 302 wapas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=&gt; Khaali file kabhi download nahi hoti</w:t>
      </w:r>
    </w:p>
    <w:p>
      <w:pPr>
        <w:pStyle w:val="Heading1"/>
      </w:pPr>
      <w:r>
        <w:rPr>
          <w:b/>
          <w:color w:val="16665A"/>
          <w:sz w:val="40"/>
        </w:rPr>
        <w:t>3. CSV Export - Kaise Banta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import csv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response = HttpResponse(content_type='text/csv')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response['Content-Disposition'] = 'attachment; filename="payment_report.csv"'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writer = csv.writer(response)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writer.writerow(['Date', 'Customer', 'Trip', 'Amount',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        'Payment Method', 'Reference', 'Notes'])   # header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for payment in payments: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writer.writerow([...payment fields...])                 # rows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return response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Excel me khulne pe columns alag-alag dikhte hain</w:t>
      </w:r>
    </w:p>
    <w:p>
      <w:pPr>
        <w:pStyle w:val="Heading1"/>
      </w:pPr>
      <w:r>
        <w:rPr>
          <w:b/>
          <w:color w:val="16665A"/>
          <w:sz w:val="40"/>
        </w:rPr>
        <w:t>4. Excel Export - openpyxl Kaise Use Hota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from openpyxl import Workbook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from openpyxl.styles import Font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wb = Workbook()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ws = wb.active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ws.title = "Customer Report"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# Header styling: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header_font = Font(bold=True, color="FFFFFF")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header_fill = PatternFill(start_color="16665A", end_color="16665A", fill_type="solid")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har header cell: font + fill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# Rows: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ws.append([...])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har cell me formatting (jaise amount right-align)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# Column width: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ws.column_dimensions[get_column_letter(i)].width = 15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response = HttpResponse(content_type='application/vnd.openxmlformats-officedocument.spreadsheetml.sheet')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response['Content-Disposition'] = 'attachment; filename="customer_report.xlsx"'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wb.save(response)</w:t>
      </w:r>
    </w:p>
    <w:p>
      <w:pPr>
        <w:pStyle w:val="Heading1"/>
      </w:pPr>
      <w:r>
        <w:rPr>
          <w:b/>
          <w:color w:val="16665A"/>
          <w:sz w:val="40"/>
        </w:rPr>
        <w:t>5. PDF Export - reportlab Kaise Banta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from reportlab.lib.pagesizes import A4, landscape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from reportlab.platypus import SimpleDocTemplate, Table, TableStyle, Paragraph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from reportlab.pdfbase.ttfonts import TTFont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# Font: NotoSans register (Devnagari/₹ signs safe)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pdfmetrics.registerFont(TTFont('NotoSans', 'NotoSans-Regular.ttf'))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# Response: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response = HttpResponse(content_type='application/pdf')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if preview: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response['Content-Disposition'] = 'inline; filename="...pdf"'   # browser me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else: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response['Content-Disposition'] = 'attachment; ...'              # download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doc = SimpleDocTemplate(response, pagesize=landscape(A4))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elements = [Paragraph("&lt;b&gt;Payment Report&lt;/b&gt;", style), ...]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elements.append(Table(data, colWidths=...))   # table with TableStyle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doc.build(elements)</w:t>
      </w:r>
    </w:p>
    <w:p>
      <w:pPr>
        <w:ind w:left="216"/>
      </w:pPr>
      <w:r>
        <w:rPr>
          <w:color w:val="64748B"/>
          <w:sz w:val="21"/>
        </w:rPr>
        <w:t>PDF me page size landscape hai (chaudi table fit ho) aur '?preview=true' browser me inline dikhata hai - client ko turant dikhane ke liye perfect.</w:t>
      </w:r>
    </w:p>
    <w:p>
      <w:pPr>
        <w:pStyle w:val="Heading1"/>
      </w:pPr>
      <w:r>
        <w:rPr>
          <w:b/>
          <w:color w:val="16665A"/>
          <w:sz w:val="40"/>
        </w:rPr>
        <w:t>6. Teeno Reports Ke Columns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1"/>
              </w:rPr>
              <w:t>Report</w:t>
            </w:r>
          </w:p>
        </w:tc>
        <w:tc>
          <w:tcPr>
            <w:tcW w:type="dxa" w:w="4824"/>
          </w:tcPr>
          <w:p>
            <w:r/>
            <w:r>
              <w:rPr>
                <w:b/>
                <w:sz w:val="21"/>
              </w:rPr>
              <w:t>Columns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Customer Report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Customer, Revenue, Paid, Opening, Outstanding (+ filters)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Vehicle Report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Vehicle, Type, Trips, Revenue, Received, Outstanding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Payment Report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Date, Customer, Trip, Amount, Method, Reference, Notes</w:t>
            </w:r>
          </w:p>
        </w:tc>
      </w:tr>
    </w:tbl>
    <w:p>
      <w:pPr>
        <w:pStyle w:val="Heading1"/>
      </w:pPr>
      <w:r>
        <w:rPr>
          <w:b/>
          <w:color w:val="16665A"/>
          <w:sz w:val="40"/>
        </w:rPr>
        <w:t>7. Blank Guard - Kyu Aur Kaise</w:t>
      </w:r>
    </w:p>
    <w:p>
      <w:r>
        <w:rPr>
          <w:b w:val="0"/>
        </w:rPr>
        <w:t>Pehle khaali report pe export dabane se khaali file download hoti thi - confusion + galti se khaali file client ko bhej di jati thi. Ab: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if not payments.exists():          # koi data nahi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messages.error(request,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"Export blocked - is filter ke liye koi payment data nahi mila.")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return redirect(current_report_url_with_filters)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User wapas report pe aata hai + red box me message dikhta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Kabhi khaali CSV/Excel/PDF download nahi hoti</w:t>
      </w:r>
    </w:p>
    <w:p>
      <w:r>
        <w:rPr>
          <w:b w:val="0"/>
        </w:rPr>
        <w:t>Ye guard teeno reports me hai (customer, vehicle, payment) - aur yahi pattern har naye export me use hota hai.</w:t>
      </w:r>
    </w:p>
    <w:p>
      <w:pPr>
        <w:pStyle w:val="Heading1"/>
      </w:pPr>
      <w:r>
        <w:rPr>
          <w:b/>
          <w:color w:val="16665A"/>
          <w:sz w:val="40"/>
        </w:rPr>
        <w:t>8. Filters Export Me Kaise Jaate Hain?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Template me: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&lt;a href="?export=csv{% if from_date %}&amp;from_date={{ from_date }}{% endif %}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       {% if search %}&amp;search={{ search }}{% endif %}..."&gt;Export CSV&lt;/a&gt;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User jo filter laga kar dekh raha hai, wahi file me aata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=&gt; Aur view me wahi filters queryset pe pehle se lage hain</w:t>
      </w:r>
    </w:p>
    <w:p>
      <w:pPr>
        <w:pStyle w:val="Heading1"/>
      </w:pPr>
      <w:r>
        <w:rPr>
          <w:b/>
          <w:color w:val="16665A"/>
          <w:sz w:val="40"/>
        </w:rPr>
        <w:t>9. Statement PDF (Ledger) - Alag Hai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/ledger/customer/&lt;id&gt;/pdf/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reportlab A4 portrait (ek customer ka page)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Summary table: Opening / Period Sales / Period Received / Closing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Transactions table with running balance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Filename: customer_statement_&lt;code&gt;.pdf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 xml:space="preserve">  -&gt; ?preview=true -&gt; browser me inline</w:t>
      </w:r>
    </w:p>
    <w:p>
      <w:pPr>
        <w:pStyle w:val="Heading1"/>
      </w:pPr>
      <w:r>
        <w:rPr>
          <w:b/>
          <w:color w:val="16665A"/>
          <w:sz w:val="40"/>
        </w:rPr>
        <w:t>10. Test Kaise Karein (Beginner)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1. Report khulo -&gt; filter lagao -&gt; Export CSV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2. File download hui? Excel me khul rahi hai?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3. Khaali filter (jaise future date) -&gt; Export -&gt; kya red message aaya?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4. PDF preview browser me khul raha hai? Font sahi dikh raha?</w:t>
      </w:r>
    </w:p>
    <w:p>
      <w:pPr>
        <w:spacing w:after="0"/>
        <w:ind w:left="360"/>
        <w:shd w:val="clear" w:fill="F1F5F9"/>
      </w:pPr>
      <w:r>
        <w:rPr>
          <w:rFonts w:ascii="Consolas" w:hAnsi="Consolas" w:eastAsia="Consolas"/>
          <w:color w:val="0F172A"/>
          <w:sz w:val="18"/>
        </w:rPr>
        <w:t>5. Filter badlo -&gt; export -&gt; file me wahi data?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