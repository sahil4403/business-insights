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6665A"/>
          <w:sz w:val="60"/>
        </w:rPr>
        <w:t>Document 04</w:t>
      </w:r>
    </w:p>
    <w:p>
      <w:pPr>
        <w:jc w:val="center"/>
      </w:pPr>
      <w:r>
        <w:rPr>
          <w:color w:val="1E293B"/>
          <w:sz w:val="30"/>
        </w:rPr>
        <w:t>Ledger &amp; Customer Statement - Outstanding Ka Pura Hisaab</w:t>
      </w:r>
    </w:p>
    <w:p>
      <w:pPr>
        <w:jc w:val="center"/>
      </w:pPr>
      <w:r>
        <w:rPr>
          <w:color w:val="64748B"/>
          <w:sz w:val="24"/>
        </w:rPr>
        <w:t>Business Insights – Transport Management System</w:t>
      </w:r>
    </w:p>
    <w:p>
      <w:r>
        <w:br w:type="page"/>
      </w:r>
    </w:p>
    <w:p>
      <w:pPr>
        <w:pStyle w:val="Heading1"/>
      </w:pPr>
      <w:r>
        <w:rPr>
          <w:b/>
          <w:color w:val="16665A"/>
          <w:sz w:val="40"/>
        </w:rPr>
        <w:t>1. Statement Kya Hota Hai?</w:t>
      </w:r>
    </w:p>
    <w:p>
      <w:r>
        <w:rPr>
          <w:b w:val="0"/>
        </w:rPr>
        <w:t>Customer Statement = kisi ek customer ka poora hisaab-kitaab. Jaise ek khata (ledger): usne kitna mal liya, kitna paisa diya, kab-kab, aur ab kitna baaki hai. Isko Excel ya PDF me bhi export kar sakte hain (PDF client ko bhejne ke kaam aata hai).</w:t>
      </w:r>
    </w:p>
    <w:p>
      <w:pPr>
        <w:pStyle w:val="Heading1"/>
      </w:pPr>
      <w:r>
        <w:rPr>
          <w:b/>
          <w:color w:val="16665A"/>
          <w:sz w:val="40"/>
        </w:rPr>
        <w:t>2. Statement Ka Structure</w:t>
      </w:r>
    </w:p>
    <w:p>
      <w:r>
        <w:rPr>
          <w:b w:val="0"/>
        </w:rPr>
        <w:t>Statement me teen hisse hote hain:</w:t>
      </w:r>
    </w:p>
    <w:p>
      <w:pPr>
        <w:pStyle w:val="ListNumber"/>
      </w:pPr>
      <w:r>
        <w:t>Summary Cards - Opening Balance, Period Sales, Period Received, Closing Outstanding</w:t>
      </w:r>
    </w:p>
    <w:p>
      <w:pPr>
        <w:pStyle w:val="ListNumber"/>
      </w:pPr>
      <w:r>
        <w:t>Transactions Table - har entry (SALE, PAYMENT, CONTRA...) with Running Balance</w:t>
      </w:r>
    </w:p>
    <w:p>
      <w:pPr>
        <w:pStyle w:val="ListNumber"/>
      </w:pPr>
      <w:r>
        <w:t>Unpaid Trips List - kaunse trips abhi tak full paise nahi aaye</w:t>
      </w:r>
    </w:p>
    <w:p>
      <w:pPr>
        <w:pStyle w:val="Heading1"/>
      </w:pPr>
      <w:r>
        <w:rPr>
          <w:b/>
          <w:color w:val="16665A"/>
          <w:sz w:val="40"/>
        </w:rPr>
        <w:t>3. Opening Balance Kaise Nikalta Hai?</w:t>
      </w:r>
    </w:p>
    <w:p>
      <w:r>
        <w:rPr>
          <w:b w:val="0"/>
        </w:rPr>
        <w:t>Ye sabse important logic hai. Opening Balance = jo customer pe pehle se baaki tha (manual) + jo filter date se pehle ka business hua tha.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opening_balance = customer.opening_balance       # manual (admin set karta hai)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# Pehle ki unki pehli transactions bhi add hoti hain: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previous_payments = payments jo filter se pehle ki hain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previous_sales    = trips jo filter se pehle ke hain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opening_balance += previous_sales ka total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opening_balance -= previous_payments ka total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(payment_type == 'PAID' wale minus ke bajay PLUS hote hain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- kyunki PAID matlab humne diya, outstanding badhata hai)</w:t>
      </w:r>
    </w:p>
    <w:p>
      <w:pPr>
        <w:ind w:left="216"/>
      </w:pPr>
      <w:r>
        <w:rPr>
          <w:b/>
          <w:color w:val="B91C1C"/>
          <w:sz w:val="21"/>
        </w:rPr>
        <w:t>Ye formula isliye hai taaki 'from date' badalne par bhi statement sahi bane - purane period ka net balance opening me dikhe.</w:t>
      </w:r>
    </w:p>
    <w:p>
      <w:pPr>
        <w:pStyle w:val="Heading1"/>
      </w:pPr>
      <w:r>
        <w:rPr>
          <w:b/>
          <w:color w:val="16665A"/>
          <w:sz w:val="40"/>
        </w:rPr>
        <w:t>4. Transactions - Running Balance Algorithm</w:t>
      </w:r>
    </w:p>
    <w:p>
      <w:r>
        <w:rPr>
          <w:b w:val="0"/>
        </w:rPr>
        <w:t>Statement me har row ke aage balance chalta rehta hai (running balance). Algorithm simple hai: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running = opening_balance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har transaction (date ke hisaab se sorted):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SALE / VENDOR_SUPPLY: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running += amount            (customer ke hisaab me add)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PAYMENT (RECEIVED):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running -= amount            (paise aa gaye, hisaab kam)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PAYMENT (PAID):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running += amount            (humne diya, hisaab aur badha)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CONTRA: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adjustment jaisa entry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har row me: running balance dikhaya jata hai</w:t>
      </w:r>
    </w:p>
    <w:p>
      <w:pPr>
        <w:pStyle w:val="Heading1"/>
      </w:pPr>
      <w:r>
        <w:rPr>
          <w:b/>
          <w:color w:val="16665A"/>
          <w:sz w:val="40"/>
        </w:rPr>
        <w:t>5. Closing Outstanding - Final Number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closing_balance = opening_balance + period_sales - period_received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= opening_balance + (debits) - (credits)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Agar &gt; 0 -&gt; "Outstanding" (customer pe baaki)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Agar &lt; 0 -&gt; "Advance" (customer ka paisa humare paas)</w:t>
      </w:r>
    </w:p>
    <w:p>
      <w:pPr>
        <w:pStyle w:val="Heading1"/>
      </w:pPr>
      <w:r>
        <w:rPr>
          <w:b/>
          <w:color w:val="16665A"/>
          <w:sz w:val="40"/>
        </w:rPr>
        <w:t>6. Statement Me Kaunsi Entries Dikhti Hain?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sz w:val="21"/>
              </w:rPr>
              <w:t>Type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21"/>
              </w:rPr>
              <w:t>Kya hai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21"/>
              </w:rPr>
              <w:t>Sign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SALE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Customer delivery trip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+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VENDOR_SUPPLY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Vendor wala trip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+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PAYMENT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Customer se paisa mila (RECEIVED)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-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PAYMENT PAID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Humne diya (PAID)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+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CONTRA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Netting off / adjustment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varies</w:t>
            </w:r>
          </w:p>
        </w:tc>
      </w:tr>
    </w:tbl>
    <w:p>
      <w:r>
        <w:rPr>
          <w:b w:val="0"/>
        </w:rPr>
        <w:t>Payment ka reference: agar payment trip se judi hai to trip_code dikhta hai, warna 'On-Account' dikhta hai.</w:t>
      </w:r>
    </w:p>
    <w:p>
      <w:pPr>
        <w:pStyle w:val="Heading1"/>
      </w:pPr>
      <w:r>
        <w:rPr>
          <w:b/>
          <w:color w:val="16665A"/>
          <w:sz w:val="40"/>
        </w:rPr>
        <w:t>7. Unpaid Trips Section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trip.outstanding_amount = trip.total_amount - trip.total_received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Sirf wo trips jo outstanding &gt; 0 dikhti hain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Har trip ke saath 'Pay' shortcut hai -&gt; payment modal us trip pe pre-set</w:t>
      </w:r>
    </w:p>
    <w:p>
      <w:pPr>
        <w:pStyle w:val="Heading1"/>
      </w:pPr>
      <w:r>
        <w:rPr>
          <w:b/>
          <w:color w:val="16665A"/>
          <w:sz w:val="40"/>
        </w:rPr>
        <w:t>8. Record Payment (ledger:customer_record_payment)</w:t>
      </w:r>
    </w:p>
    <w:p>
      <w:r>
        <w:rPr>
          <w:b w:val="0"/>
        </w:rPr>
        <w:t>Statement page pe 'Record Payment' form hai jisme do modes hain:</w:t>
      </w:r>
    </w:p>
    <w:p>
      <w:pPr>
        <w:pStyle w:val="Heading2"/>
      </w:pPr>
      <w:r>
        <w:rPr>
          <w:b/>
          <w:color w:val="1E293B"/>
          <w:sz w:val="30"/>
        </w:rPr>
        <w:t>Mode 1: Specific Trip Payment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User dropdown me trip select karta hai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amount auto-fill = us trip ka outstanding (JavaScript)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POST: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payment = TripPayment(trip=trip, amount=amount, ...)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trip ke outstanding se zyada nahi ho sakta (model clean check)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payment.save()</w:t>
      </w:r>
    </w:p>
    <w:p>
      <w:pPr>
        <w:pStyle w:val="Heading2"/>
      </w:pPr>
      <w:r>
        <w:rPr>
          <w:b/>
          <w:color w:val="1E293B"/>
          <w:sz w:val="30"/>
        </w:rPr>
        <w:t>Mode 2: Lumpsum (On-Account) Payment - Auto Allocation</w:t>
      </w:r>
    </w:p>
    <w:p>
      <w:r>
        <w:rPr>
          <w:b w:val="0"/>
        </w:rPr>
        <w:t>Ye asli 'auto allocation' hai. Jab user koi trip select nahi karta (ya 'Lumpsum' chunta hai), to payment khud-ba-khud customer ki sabse purani trips pe distribute hoti hai: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Algorithm (oldest trip first):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remaining = amount jo daala gaya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unpaid_trips = customer ke trips jinka outstanding &gt; 0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        (oldest trip_date ke hisaab se sorted)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har trip ke liye (jab tak remaining &gt; 0):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trip_remaining = trip.total_amount - trip.received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pay_here = min(remaining, trip_remaining)   # jo kam ho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TripPayment(trip=trip, amount=pay_here).save()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remaining -= pay_here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agar remaining abhi bhi bacha (kisi trip pe na bana):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TripPayment(customer=customer, trip=None, amount=remaining).save()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-&gt; ye 'On-Account' entry ban jati hai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-&gt; statement me dikhegi, outstanding reduce karegi</w:t>
      </w:r>
    </w:p>
    <w:p>
      <w:pPr>
        <w:ind w:left="216"/>
      </w:pPr>
      <w:r>
        <w:rPr>
          <w:b/>
          <w:color w:val="B91C1C"/>
          <w:sz w:val="21"/>
        </w:rPr>
        <w:t>Yani ek bada lumpsum payment customer ki purani trips pe ek-ek karke lagta hai, aur jo extra hai wo on-account. Statement ka running balance khud sahi ho jata hai.</w:t>
      </w:r>
    </w:p>
    <w:p>
      <w:pPr>
        <w:pStyle w:val="Heading1"/>
      </w:pPr>
      <w:r>
        <w:rPr>
          <w:b/>
          <w:color w:val="16665A"/>
          <w:sz w:val="40"/>
        </w:rPr>
        <w:t>9. Update Opening Balance (ledger:update_customer_opening_balance)</w:t>
      </w:r>
    </w:p>
    <w:p>
      <w:pPr>
        <w:pStyle w:val="Heading2"/>
      </w:pPr>
      <w:r>
        <w:rPr>
          <w:b/>
          <w:color w:val="1E293B"/>
          <w:sz w:val="30"/>
        </w:rPr>
        <w:t>Admin-Only Rule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if not request.user.is_superuser: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messages.error(request, "Permission Denied: Only Admin users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                     can edit the opening balance / outstanding amount.")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return redirect(next_url)      # staff ke liye entry BLOCK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POST: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raw_balance = input se aaya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Decimal convert (galat value -&gt; error message)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balance &lt; 0 hone pe 0 clamp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customer.opening_balance = balance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customer.save()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message: "Opening balance updated to ₹X successfully!" </w:t>
      </w:r>
    </w:p>
    <w:p>
      <w:pPr>
        <w:pStyle w:val="Heading2"/>
      </w:pPr>
      <w:r>
        <w:rPr>
          <w:b/>
          <w:color w:val="1E293B"/>
          <w:sz w:val="30"/>
        </w:rPr>
        <w:t>UI Me Bhi Admin-Only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Template (customer_statement.html):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{% if is_admin_user %}        # sirf superuser ko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&lt;button&gt;✏️ Edit (Admin Only)&lt;/button&gt;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&lt;div id="openingBalanceModal"&gt;...&lt;/div&gt;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{% endif %}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is_admin_user = request.user.is_authenticated and request.user.is_superuser</w:t>
      </w:r>
    </w:p>
    <w:p>
      <w:r>
        <w:rPr>
          <w:b w:val="0"/>
        </w:rPr>
        <w:t>Matlab dobaara protection: button chhupa hai AND server bhi mana karta hai. Staff ko na button dikhta hai na POST chalega - 'Permission Denied' message milta hai.</w:t>
      </w:r>
    </w:p>
    <w:p>
      <w:pPr>
        <w:pStyle w:val="Heading1"/>
      </w:pPr>
      <w:r>
        <w:rPr>
          <w:b/>
          <w:color w:val="16665A"/>
          <w:sz w:val="40"/>
        </w:rPr>
        <w:t>10. Statement PDF (ledger:customer_statement_pdf)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URL: /ledger/customer/&lt;id&gt;/pdf/?preview=true   (browser me dikhata hai)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/ledger/customer/&lt;id&gt;/pdf/              (download karta hai)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Logic: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reportlab se A4 PDF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NotoSans font register hoti hai (Devanagari/unicode safe)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Summary table: Opening / Period Sales / Period Received / Closing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+ transactions table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Filename: customer_statement_&lt;customer_code&gt;.pdf</w:t>
      </w:r>
    </w:p>
    <w:p>
      <w:pPr>
        <w:pStyle w:val="Heading1"/>
      </w:pPr>
      <w:r>
        <w:rPr>
          <w:b/>
          <w:color w:val="16665A"/>
          <w:sz w:val="40"/>
        </w:rPr>
        <w:t>11. Statement Page Ke UI Features</w:t>
      </w:r>
    </w:p>
    <w:p>
      <w:pPr>
        <w:pStyle w:val="ListBullet"/>
      </w:pPr>
      <w:r>
        <w:t>Date filters (from/to) - purane period ka net opening me adjust</w:t>
      </w:r>
    </w:p>
    <w:p>
      <w:pPr>
        <w:pStyle w:val="ListBullet"/>
      </w:pPr>
      <w:r>
        <w:t>Summary cards responsive - phone pe bhi clean dikhta hai</w:t>
      </w:r>
    </w:p>
    <w:p>
      <w:pPr>
        <w:pStyle w:val="ListBullet"/>
      </w:pPr>
      <w:r>
        <w:t>Payment modal - trip select pe outstanding auto-fill</w:t>
      </w:r>
    </w:p>
    <w:p>
      <w:pPr>
        <w:pStyle w:val="ListBullet"/>
      </w:pPr>
      <w:r>
        <w:t>Export PDF button</w:t>
      </w:r>
    </w:p>
    <w:p>
      <w:pPr>
        <w:pStyle w:val="ListBullet"/>
      </w:pPr>
      <w:r>
        <w:t>Message box - ab Permission Denied bhi yahan red box me dikhta hai (naya improvement)</w:t>
      </w:r>
    </w:p>
    <w:p>
      <w:pPr>
        <w:pStyle w:val="Heading1"/>
      </w:pPr>
      <w:r>
        <w:rPr>
          <w:b/>
          <w:color w:val="16665A"/>
          <w:sz w:val="40"/>
        </w:rPr>
        <w:t>12. Ek Poora Example - Step by Step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Customer: Aalam Bhaiya, opening_balance = 115000 (Admin ne set kiya)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1. Trip TRP-10: total_amount = 50,000  (SALE)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2. Payment mila: 30,000 (UPI)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3. Lumpsum payment: 20,000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Statement (current period):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Opening Balance        = 115,000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Period Sales           = +50,000   -&gt; 165,000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Period Received        = -50,000   -&gt; 115,000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Closing Outstanding    = 115,000   (matlab ab bhi utna hi baaki hai)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Lumpsum 20,000 ka allocation: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TRP-10 outstanding = 50,000 - 30,000 = 20,000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pay_here = min(20,000, 20,000) = 20,000 -&gt; TRP-10 pe lagi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remaining = 0 -&gt; koi on-account nahi bani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