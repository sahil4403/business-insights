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6665A"/>
          <w:sz w:val="60"/>
        </w:rPr>
        <w:t>Document 11</w:t>
      </w:r>
    </w:p>
    <w:p>
      <w:pPr>
        <w:jc w:val="center"/>
      </w:pPr>
      <w:r>
        <w:rPr>
          <w:color w:val="1E293B"/>
          <w:sz w:val="30"/>
        </w:rPr>
        <w:t>Algorithms &amp; Formulas - Har Calculation Step by Step</w:t>
      </w:r>
    </w:p>
    <w:p>
      <w:pPr>
        <w:jc w:val="center"/>
      </w:pPr>
      <w:r>
        <w:rPr>
          <w:color w:val="64748B"/>
          <w:sz w:val="24"/>
        </w:rPr>
        <w:t>Business Insights – Transport Management System</w:t>
      </w:r>
    </w:p>
    <w:p>
      <w:r>
        <w:br w:type="page"/>
      </w:r>
    </w:p>
    <w:p>
      <w:pPr>
        <w:pStyle w:val="Heading1"/>
      </w:pPr>
      <w:r>
        <w:rPr>
          <w:b/>
          <w:color w:val="16665A"/>
          <w:sz w:val="40"/>
        </w:rPr>
        <w:t>1. Ye Document Kya Hai?</w:t>
      </w:r>
    </w:p>
    <w:p>
      <w:r>
        <w:rPr>
          <w:b w:val="0"/>
        </w:rPr>
        <w:t>Is document me app ke saare 'dimag wale' calculations step-by-step samjhe hain - jaise outstanding kaise nikalta hai, payment kahan-kahan lagti hai, driver kis gaddi pe chalega, autocomplete kaise chalti hai. Beginner ko bhi samajh aaye is tarah se likha hai.</w:t>
      </w:r>
    </w:p>
    <w:p>
      <w:pPr>
        <w:pStyle w:val="Heading1"/>
      </w:pPr>
      <w:r>
        <w:rPr>
          <w:b/>
          <w:color w:val="16665A"/>
          <w:sz w:val="40"/>
        </w:rPr>
        <w:t>2. Outstanding - Sabse Zaroori Formula</w:t>
      </w:r>
    </w:p>
    <w:p>
      <w:r>
        <w:rPr>
          <w:b w:val="0"/>
        </w:rPr>
        <w:t>Outstanding = jo abhi tak baaki hai. App me ye ek hi concept alag-alag jagah nikalta hai:</w:t>
      </w:r>
    </w:p>
    <w:p>
      <w:pPr>
        <w:pStyle w:val="Heading2"/>
      </w:pPr>
      <w:r>
        <w:rPr>
          <w:b/>
          <w:color w:val="1E293B"/>
          <w:sz w:val="30"/>
        </w:rPr>
        <w:t>Ek Trip Ka Outstanding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outstanding(trip) = trip.total_amount - trip.total_received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trip.total_received = sum(trip ke saare payments ka amount)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Example: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Trip TRP-5: total_amount = 40,000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Payments: 25,000 + 10,000 = 35,000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Outstanding = 40,000 - 35,000 = 5,000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Agar received &lt;= 0            -&gt; payment_status = UNPAID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Agar received &lt; total_amount  -&gt; PARTIAL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Agar received &gt;= total_amount -&gt; PAID</w:t>
      </w:r>
    </w:p>
    <w:p>
      <w:pPr>
        <w:pStyle w:val="Heading2"/>
      </w:pPr>
      <w:r>
        <w:rPr>
          <w:b/>
          <w:color w:val="1E293B"/>
          <w:sz w:val="30"/>
        </w:rPr>
        <w:t>Customer Ka Outstanding (Statement)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customer_outstanding = opening_balance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+ (saare trips ka total_amount)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- (saare received payments)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Example: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opening_balance = 115,000 (puraana udhaar)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naye trips       = 50,000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payments aaye    = 30,000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Outstanding      = 115,000 + 50,000 - 30,000 = 135,000</w:t>
      </w:r>
    </w:p>
    <w:p>
      <w:pPr>
        <w:pStyle w:val="Heading2"/>
      </w:pPr>
      <w:r>
        <w:rPr>
          <w:b/>
          <w:color w:val="1E293B"/>
          <w:sz w:val="30"/>
        </w:rPr>
        <w:t>Poori Company Ka Outstanding (Dashboard)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TOTAL OUTSTANDING =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sum(sab customers ki opening_balance)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+ sum(sab trips ka total_amount)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- sum(sab payments ka amount)</w:t>
      </w:r>
    </w:p>
    <w:p>
      <w:pPr>
        <w:pStyle w:val="Heading1"/>
      </w:pPr>
      <w:r>
        <w:rPr>
          <w:b/>
          <w:color w:val="16665A"/>
          <w:sz w:val="40"/>
        </w:rPr>
        <w:t>3. Payment Auto-Allocation (Lumpsum) - Step by Step</w:t>
      </w:r>
    </w:p>
    <w:p>
      <w:r>
        <w:rPr>
          <w:b w:val="0"/>
        </w:rPr>
        <w:t>Customer ne ₹50,000 diya bina bataye kis trip ke liye. System purani trips pe lagata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INPUT: amount = 50,000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unpaid_trips = customer ke wo trips jinka outstanding &gt; 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(sabse purani date pehle)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remaining = 50,000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for trip in unpaid_trips:            # purani se nayi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trip_remaining = trip.outstanding_amount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pay_here = min(remaining, trip_remaining)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TripPayment(trip=trip, amount=pay_here).save()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remaining -= pay_here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if remaining &lt;= 0: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break                         # pura lag gaya, ruko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if remaining &gt; 0:                    # kisi trip pe nahi laga bacha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TripPayment(customer=customer, trip=None, amount=remaining).save()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# "On-Account" entry -&gt; statement me dikhegi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EXAMPLE: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TRP-1 baaki: 20,000  -&gt; pay_here=20,000, remaining=30,000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TRP-2 baaki: 15,000  -&gt; pay_here=15,000, remaining=15,000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TRP-3 baaki: 30,000  -&gt; pay_here=15,000, remaining=0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Sab trips pe payment, kuch on-account nahi bachi</w:t>
      </w:r>
    </w:p>
    <w:p>
      <w:pPr>
        <w:pStyle w:val="Heading1"/>
      </w:pPr>
      <w:r>
        <w:rPr>
          <w:b/>
          <w:color w:val="16665A"/>
          <w:sz w:val="40"/>
        </w:rPr>
        <w:t>4. Running Balance (Statement) - Step by Step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running = opening_balance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har entry (date order me):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SALE / VENDOR_SUPPLY   -&gt; running += amount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PAYMENT (RECEIVED)     -&gt; running -= amount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PAYMENT (PAID)         -&gt; running += amount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CONTRA                 -&gt; adjustment (net effect)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Isliye har row ke aage balance dikhta hai aur last row ka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running = closing outstanding. Excel se match karta hai.</w:t>
      </w:r>
    </w:p>
    <w:p>
      <w:pPr>
        <w:pStyle w:val="Heading1"/>
      </w:pPr>
      <w:r>
        <w:rPr>
          <w:b/>
          <w:color w:val="16665A"/>
          <w:sz w:val="40"/>
        </w:rPr>
        <w:t>5. JCB Trip - Hours Ka Hisaab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JCB gaddi hours ke hisaab se chalti hai, trips se nahi: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start_reading = 1000 (hour meter start)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end_reading   = 1008 (hour meter end)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total_hours   = 1008 - 1000 = 8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quantity      = 8        (quantity = hours)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rate          = ₹2,000/hour (jaise)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total_amount  = 8 x 2,000 = ₹16,000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driver_bhatta = ₹200 (default, JCB driver allowance)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Validations: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end_reading &lt; start_reading -&gt; error ("end start se chhota nahi")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material automatically "JCB Work</w:t>
      </w:r>
    </w:p>
    <w:p>
      <w:pPr>
        <w:pStyle w:val="Heading1"/>
      </w:pPr>
      <w:r>
        <w:rPr>
          <w:b/>
          <w:color w:val="16665A"/>
          <w:sz w:val="40"/>
        </w:rPr>
        <w:t>6. Driver Allocation Rules - Decision Tree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USER SELECTS VEHICLE CATEGORY: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|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v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TRACTOR selected?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|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+-- YES --&gt; kya sab drivers inme se hain?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|          [Ankush Bhau, Kishan Bhau, Shubham Bhau]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|             |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|             +-- YES --&gt; OK, save allowed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|             +-- NO  --&gt; ERROR: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|                          "Tractor ke liye sirf Ankush Bhau,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|                           Kishan Bhau ya Shubham Bhau chuno."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|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+-- NO (HYVA/HALFTON/JCB) --&gt; kya koi tractor-only driver chuna?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            |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            +-- NO --&gt; OK, save allowed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            +-- YES --&gt; ERROR: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                         "Ankush Bhau, Kishan Bhau &amp;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                         Shubham Bhau sirf Tractor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                         ke liye hain..."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UI: category change -&gt; setupDriverFilter() -&gt; galat drivers hidden + uncheck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SERVER: clean() -&gt; dobaara check (bypass impossible)</w:t>
      </w:r>
    </w:p>
    <w:p>
      <w:pPr>
        <w:pStyle w:val="Heading1"/>
      </w:pPr>
      <w:r>
        <w:rPr>
          <w:b/>
          <w:color w:val="16665A"/>
          <w:sz w:val="40"/>
        </w:rPr>
        <w:t>7. Driver Trip Counts - JSON Logic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 me 2 drivers, har ek ne alag-alag baar kaam kiya: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Form inputs: driver_count_23=3, driver_count_6=2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save() me: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counts = {}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har driver ke liye: counts[str(driver_id)] = count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driver_trip_counts = {"23": 3, "6": 2}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get_driver_breakdown():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har id -&gt; Labour lookup -&gt; naam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-&gt; [{"name": "Kishan Bhau", "count": 3},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{"name": "Gaju Bhau",   "count": 2}]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Display: "Kishan Bhau x3, Gaju Bhau x2"</w:t>
      </w:r>
    </w:p>
    <w:p>
      <w:pPr>
        <w:pStyle w:val="Heading1"/>
      </w:pPr>
      <w:r>
        <w:rPr>
          <w:b/>
          <w:color w:val="16665A"/>
          <w:sz w:val="40"/>
        </w:rPr>
        <w:t>8. Trip Code Generation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Trip.save() me: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last = Trip.objects.order_by('-id')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.values_list('trip_code', flat=True).first()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# last code jaise "TRP-12"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agar last starts with "TRP-":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number = int(last.split('-')[1]) + 1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warna: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number = Trip.objects.count() + 1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trip_code = f"TRP-{number}"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# TRP-1, TRP-2, ... unique stays</w:t>
      </w:r>
    </w:p>
    <w:p>
      <w:pPr>
        <w:pStyle w:val="Heading1"/>
      </w:pPr>
      <w:r>
        <w:rPr>
          <w:b/>
          <w:color w:val="16665A"/>
          <w:sz w:val="40"/>
        </w:rPr>
        <w:t>9. Customer Code Generation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quick_add_customer: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count = Customer.objects.count()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code = f"CUST-{count+1:03d}"        # CUST-001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jab tak code exist karta hai: code ke number pe ++ karo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(edge case: customer delete hua ho to bhi unique milega)</w:t>
      </w:r>
    </w:p>
    <w:p>
      <w:pPr>
        <w:pStyle w:val="Heading1"/>
      </w:pPr>
      <w:r>
        <w:rPr>
          <w:b/>
          <w:color w:val="16665A"/>
          <w:sz w:val="40"/>
        </w:rPr>
        <w:t>10. Autocomplete (Customer Search) - Algorithm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SERVER (customer_search_api):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q = request.GET['q']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results = Customer.objects.filter(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is_active=True,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name__icontains=q            # naam me kahin bhi match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).order_by('name')[:8]           # max 8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return {"results": [{id, name, mobile, city}, ...]}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CLIENT (payment_report_add.html):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1. input event -&gt; 250ms debounce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2. fetch('/api/customer-search/?q=' + encodeURIComponent(q))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3. suggestions box render (naam + 📱mobile + 📍city)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4. click / Enter / Arrow keys -&gt; select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5. hidden input id_customer = customer id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6. submit -&gt; server ko id milta hai (naam nahi - galti nahi ho sakti)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Debounce pseudocode: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input pe: timer reset karo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250ms baad: search bhejo (agar type karna band kiya hai to)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=&gt; har letter pe server call NAHI, balki rukne ke baad ek call</w:t>
      </w:r>
    </w:p>
    <w:p>
      <w:pPr>
        <w:pStyle w:val="Heading1"/>
      </w:pPr>
      <w:r>
        <w:rPr>
          <w:b/>
          <w:color w:val="16665A"/>
          <w:sz w:val="40"/>
        </w:rPr>
        <w:t>11. Effective Date (Payment Report) - Coalesce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Problem: kuch payments ki payment_date khali hoti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(historical imports) - report me date filter toot jata tha.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Solution: effective_date = COALESCE(payment_date, trip__trip_date)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= payment_date agar hai, warna trip ki date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SQL jaise: SELECT COALESCE(payment_date, trip_date) AS effective_date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Har payment ke paas hamesha ek date hai -&gt; filters/export sab sahi</w:t>
      </w:r>
    </w:p>
    <w:p>
      <w:pPr>
        <w:pStyle w:val="Heading1"/>
      </w:pPr>
      <w:r>
        <w:rPr>
          <w:b/>
          <w:color w:val="16665A"/>
          <w:sz w:val="40"/>
        </w:rPr>
        <w:t>12. Rate Limiting - Algorithm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data structure (in-memory dict):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attempts = { "user_login:192.168.1.5": [t1, t2, t3, ...] 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login fail: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attempts[key].append(now)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attempts[key] = [t for t in list if now - t &lt; 900s]   # purane hatao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if len(list) &gt;= 25: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return 429 "Too many login attempts. Please wait 15 minutes."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login success: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attempts[key].clear()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Key me IP kaise: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X-Forwarded-For header (agar hai) warna REMOTE_ADDR</w:t>
      </w:r>
    </w:p>
    <w:p>
      <w:pPr>
        <w:pStyle w:val="Heading1"/>
      </w:pPr>
      <w:r>
        <w:rPr>
          <w:b/>
          <w:color w:val="16665A"/>
          <w:sz w:val="40"/>
        </w:rPr>
        <w:t>13. Auto Backup - Algorithm (Full)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har request ke baad (status &lt; 500):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1. engine sqlite? (nhi -&gt; skip)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2. db file exist? (nhi -&gt; skip)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3. backup_dir = ~/backups (banao agar nahi)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4. aaj ka file hai? (ha -&gt; skip - din me ek baar)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5. sqlite backup API se safe copy banao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6. 30 se zyada files -&gt; purani delete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result: db_YYYYMMDD.sqlite3 files, har din ek, 30 din</w:t>
      </w:r>
    </w:p>
    <w:p>
      <w:pPr>
        <w:pStyle w:val="Heading1"/>
      </w:pPr>
      <w:r>
        <w:rPr>
          <w:b/>
          <w:color w:val="16665A"/>
          <w:sz w:val="40"/>
        </w:rPr>
        <w:t>14. Dashboard Formulas - Ek Nazar 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1"/>
              </w:rPr>
              <w:t>Metric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1"/>
              </w:rPr>
              <w:t>Formula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SUM(trips.total_amount) [period]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Expense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SUM(expenses.amount) [period, include_in_profit]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Net Profit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Revenue - Expense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Margin %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(Revenue - Expense) / Revenue x 100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Received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SUM(payments.amount) [period]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Outstanding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SUM(opening_balance) + Revenue - Received (all data)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Trip Count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COUNT(trips)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Quantity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SUM(trips.quantity)</w:t>
            </w:r>
          </w:p>
        </w:tc>
      </w:tr>
    </w:tbl>
    <w:p>
      <w:pPr>
        <w:pStyle w:val="Heading1"/>
      </w:pPr>
      <w:r>
        <w:rPr>
          <w:b/>
          <w:color w:val="16665A"/>
          <w:sz w:val="40"/>
        </w:rPr>
        <w:t>15. Customer Report Formulas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per customer: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revenue    = SUM(trips.total_amount)    [filtered period]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paid       = SUM(payments.amount)       [filtered period]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opening    = customer.opening_balance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outstanding= opening + revenue - paid</w:t>
      </w:r>
    </w:p>
    <w:p>
      <w:pPr>
        <w:pStyle w:val="Heading1"/>
      </w:pPr>
      <w:r>
        <w:rPr>
          <w:b/>
          <w:color w:val="16665A"/>
          <w:sz w:val="40"/>
        </w:rPr>
        <w:t>16. Vehicle Report Formulas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per vehicle: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trips       = COUNT(trips of that vehicle)     [filtered]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revenue     = SUM(trips.total_amount)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received    = SUM(those trips' payments)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outstanding = revenue - received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Filters: date + vehicle_type (cascade -&gt; vehicle_id) + driver_id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driver filter: trips jinki drivers me wo driver assigned</w:t>
      </w:r>
    </w:p>
    <w:p>
      <w:pPr>
        <w:pStyle w:val="Heading1"/>
      </w:pPr>
      <w:r>
        <w:rPr>
          <w:b/>
          <w:color w:val="16665A"/>
          <w:sz w:val="40"/>
        </w:rPr>
        <w:t>17. Payment Report Formulas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payments = TripPayment.objects.annotate(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effective_date=Coalesce('payment_date', 'trip__trip_date'))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filters: from/to (effective_date), search (customer/reference), method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export: csv/excel/pdf same queryset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blank guard: payments.exists() false -&gt; export blocked message</w:t>
      </w:r>
    </w:p>
    <w:p>
      <w:pPr>
        <w:pStyle w:val="Heading1"/>
      </w:pPr>
      <w:r>
        <w:rPr>
          <w:b/>
          <w:color w:val="16665A"/>
          <w:sz w:val="40"/>
        </w:rPr>
        <w:t>18. Net Payable (Labour Salary)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per labour per month: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salary_amount  = monthly salary (jaise 15,000)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total_advance  = us mahine ke ADVANCE payments ka sum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net_payable    = max(salary_amount - total_advance, 0)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Example: salary 15,000, advance liye 5,000 -&gt; net 10,000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advance 20,000 (zyada) -&gt; net 0 (negative nahi)</w:t>
      </w:r>
    </w:p>
    <w:p>
      <w:pPr>
        <w:pStyle w:val="Heading1"/>
      </w:pPr>
      <w:r>
        <w:rPr>
          <w:b/>
          <w:color w:val="16665A"/>
          <w:sz w:val="40"/>
        </w:rPr>
        <w:t>19. Important Python/Django Concepts Use Hue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1"/>
              </w:rPr>
              <w:t>Concept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1"/>
              </w:rPr>
              <w:t>Yahan kahan use hua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annotate()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Report me calculated fields (received, status)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Coalesce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effective_date fallback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select_related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FK lookup bina extra queries (fast)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Q objects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Complex filters (OR combinations)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CASE/When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Calculated payment_status in list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get_object_or_404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Har detail page pe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messages framework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Success/error notifications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signals (post_migrate)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Default master data seed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JSONField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driver_trip_counts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Middleware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no-cache, rate limit, backup, admin security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csrf_token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Har form 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reverse() / {% url %}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URLs hamesha naam se (hardcode kabhi nahi)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