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06</w:t>
      </w:r>
    </w:p>
    <w:p>
      <w:pPr>
        <w:jc w:val="center"/>
      </w:pPr>
      <w:r>
        <w:rPr>
          <w:color w:val="1E293B"/>
          <w:sz w:val="30"/>
        </w:rPr>
        <w:t>Templates &amp; Mobile Design - UI Kaise Bani, Cache Kaisa Hataya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Templates Kya Hain?</w:t>
      </w:r>
    </w:p>
    <w:p>
      <w:r>
        <w:rPr>
          <w:b w:val="0"/>
        </w:rPr>
        <w:t>Template = HTML file jisme Django ke data ke jagah placeholders hote hain. View data deta hai, template dikhata hai. Is project me SAARE templates 'ledger/templates/' folder ke andar hain, apne apps ke subfolders me (core/, ledger/, trips/, expenses/, authentication/, admin/).</w:t>
      </w:r>
    </w:p>
    <w:p>
      <w:pPr>
        <w:pStyle w:val="Heading1"/>
      </w:pPr>
      <w:r>
        <w:rPr>
          <w:b/>
          <w:color w:val="16665A"/>
          <w:sz w:val="40"/>
        </w:rPr>
        <w:t>2. Template List - Kahan Kya Hai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1"/>
              </w:rPr>
              <w:t>File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1"/>
              </w:rPr>
              <w:t>Kis page ke liye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core/dashboard.html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Dashboard (marker: dashboard v2)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core/customer_report.html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Customer Report (marker: report v2)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core/vehicle_report.html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Vehicle Report (marker: vehicle v2)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core/payment_report.html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Payment Report (marker: pay v3)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core/payment_report_add.html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Add Payment page (marker: payadd v2)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ledger/customer_statement.html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Customer Statement (marker: statement v3)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trips/trip_create.html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add (marker: form v3)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trips/trip_edit.html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edit (marker: form v3)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trips/trip_list.html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trips/trip_detail.html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trips/trip_payment_create.html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payment add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trips/trip_payment_edit.html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payment edit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trips/trip_delete.html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Trip delete confirm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expenses/dashboard.html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Expense dashboard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expenses/expense_create.html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Expense add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expenses/expense_list.html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Expense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expenses/expense_edit.html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Expense edit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expenses/expense_delete.html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Expense delete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authentication/login.html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Login page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admin/login.html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Django admin login (hidden path)</w:t>
            </w:r>
          </w:p>
        </w:tc>
      </w:tr>
    </w:tbl>
    <w:p>
      <w:pPr>
        <w:pStyle w:val="Heading1"/>
      </w:pPr>
      <w:r>
        <w:rPr>
          <w:b/>
          <w:color w:val="16665A"/>
          <w:sz w:val="40"/>
        </w:rPr>
        <w:t>3. Version Markers - Phone Testing Ka Secret</w:t>
      </w:r>
    </w:p>
    <w:p>
      <w:r>
        <w:rPr>
          <w:b w:val="0"/>
        </w:rPr>
        <w:t>Har important page ke bottom (ya header) me chhota sa text hota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dashboard v2 | form v3 | report v2 | statement v3 | pay v3 | payadd v2 | vehicle v2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YE KYU HAI?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Phone pe browser cache zyada rakhta hai - purana page dikh sakta hai.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Jab bhi update hota hai, marker ka version badhaya jata hai.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User hard-refresh karke marker check karta hai - pata chal jata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ki naya version aaya ya nahi. Testing me bada time bachata hai.</w:t>
      </w:r>
    </w:p>
    <w:p>
      <w:pPr>
        <w:pStyle w:val="Heading1"/>
      </w:pPr>
      <w:r>
        <w:rPr>
          <w:b/>
          <w:color w:val="16665A"/>
          <w:sz w:val="40"/>
        </w:rPr>
        <w:t>4. NoCache Middleware - Cache Hi Nahin Rakhne Dena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core/no_cache.py: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NoCacheMiddleware: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def __call__(self, request):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response = self.get_response(request)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response['Cache-Control'] = 'no-store'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response['Pragma']        = 'no-cache'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response['Expires']       = '0'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return response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settings me sabse pehle hi add hai (Security/WhiteNoise ke baad)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HAR page pe header lagta hai: Cache-Control: no-store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Phone/browser kisi bhi page ka purana copy nahi rakh sakta</w:t>
      </w:r>
    </w:p>
    <w:p>
      <w:r>
        <w:rPr>
          <w:b w:val="0"/>
        </w:rPr>
        <w:t>Fayda: Update ke baad bina kuch kiye sabko naya page milta hai. Hamlogon ne cache hard-refresh ka jhanjhat khatam kar diya.</w:t>
      </w:r>
    </w:p>
    <w:p>
      <w:pPr>
        <w:pStyle w:val="Heading1"/>
      </w:pPr>
      <w:r>
        <w:rPr>
          <w:b/>
          <w:color w:val="16665A"/>
          <w:sz w:val="40"/>
        </w:rPr>
        <w:t>5. Mobile-First Design - Phone Pe Kaise Dikhta Hai</w:t>
      </w:r>
    </w:p>
    <w:p>
      <w:r>
        <w:rPr>
          <w:b w:val="0"/>
        </w:rPr>
        <w:t>Saare pages phone-friendly hain. Kuch tricks:</w:t>
      </w:r>
    </w:p>
    <w:p>
      <w:pPr>
        <w:pStyle w:val="ListBullet"/>
      </w:pPr>
      <w:r>
        <w:t>&lt;meta name='viewport'&gt; har page pe - phone width ke hisaab se scale</w:t>
      </w:r>
    </w:p>
    <w:p>
      <w:pPr>
        <w:pStyle w:val="ListBullet"/>
      </w:pPr>
      <w:r>
        <w:t>Tables phone pe 'cards' ban jati hain - data-label attribute se har cell apna label dikhata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&lt;table&gt;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&lt;thead&gt;...&lt;/thead&gt;          (desktop pe dikhta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&lt;tbody&gt;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&lt;tr&gt;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&lt;td data-label="Date"&gt;18-Aug-2026&lt;/td&gt;   (phone pe card row: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&lt;td data-label="Amount"&gt;₹5000&lt;/td&gt;        "Date: 18-Aug-2026"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...                                        "Amount: ₹5000")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&lt;/tr&gt;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&lt;/tbody&gt;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&lt;/table&gt;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@media (max-width: 640px) {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thead { display: none; }         # headings chhup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 { display: block; ... }       # har row card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td { display: flex; ... 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td::before { content: attr(data-label); }   # label dikhao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}</w:t>
      </w:r>
    </w:p>
    <w:p>
      <w:pPr>
        <w:pStyle w:val="ListBullet"/>
      </w:pPr>
      <w:r>
        <w:t>Buttons full-width, inputs bade (44px touch target)</w:t>
      </w:r>
    </w:p>
    <w:p>
      <w:pPr>
        <w:pStyle w:val="ListBullet"/>
      </w:pPr>
      <w:r>
        <w:t>Filter cards collapse hoti hain phone pe</w:t>
      </w:r>
    </w:p>
    <w:p>
      <w:pPr>
        <w:pStyle w:val="ListBullet"/>
      </w:pPr>
      <w:r>
        <w:t>Driver rows compact - chhote checkbox + count input (74px)</w:t>
      </w:r>
    </w:p>
    <w:p>
      <w:pPr>
        <w:pStyle w:val="Heading1"/>
      </w:pPr>
      <w:r>
        <w:rPr>
          <w:b/>
          <w:color w:val="16665A"/>
          <w:sz w:val="40"/>
        </w:rPr>
        <w:t>6. Customer Dropdown - Searchable Kaise Hai</w:t>
      </w:r>
    </w:p>
    <w:p>
      <w:r>
        <w:rPr>
          <w:b w:val="0"/>
        </w:rPr>
        <w:t>323+ customers hain - plain dropdown me dhundhna mushkil. Isliye trip form me JavaScript filter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Dropdown ke upar ek text input inject hota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"Type to filter customer dropdown list..."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User type karta hai -&gt; dropdown ke options filter (client-side)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Milta hua naam click -&gt; select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4. Quick Add link bhi hai -&gt; naya customer bina page chhode</w:t>
      </w:r>
    </w:p>
    <w:p>
      <w:pPr>
        <w:pStyle w:val="Heading1"/>
      </w:pPr>
      <w:r>
        <w:rPr>
          <w:b/>
          <w:color w:val="16665A"/>
          <w:sz w:val="40"/>
        </w:rPr>
        <w:t>7. Autocomplete (Add Payment) - Naam Type Karte Hi Suggestions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Algorithm (payment_report_add.html me JS):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input pe 'input' event -&gt; 250ms debounce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fetch('/api/customer-search/?q=' + encodeURIComponent(text))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response me top 8 customers (id, name, mobile, city)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4. suggestions dropdown render: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&lt;div class='suggestion-item'&gt;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Aalam Bhaiya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&lt;small&gt;📱 98XXXX | 📍 City&lt;/small&gt;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&lt;/div&gt;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5. click -&gt; hidden input me customer id set + naam input me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6. ArrowUp/ArrowDown + Enter -&gt; keyboard select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7. Escape / outside click -&gt; dropdown band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8. Form submit hidden id ke saath</w:t>
      </w:r>
    </w:p>
    <w:p>
      <w:pPr>
        <w:ind w:left="216"/>
      </w:pPr>
      <w:r>
        <w:rPr>
          <w:color w:val="64748B"/>
          <w:sz w:val="21"/>
        </w:rPr>
        <w:t>Debounce 250ms = type karna band karo, phir search - server pe request bhi light.</w:t>
      </w:r>
    </w:p>
    <w:p>
      <w:pPr>
        <w:pStyle w:val="Heading1"/>
      </w:pPr>
      <w:r>
        <w:rPr>
          <w:b/>
          <w:color w:val="16665A"/>
          <w:sz w:val="40"/>
        </w:rPr>
        <w:t>8. Driver Allocation UI (Trip Form)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Driver rows me data-driver-name attribute: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&lt;label class="driver-allocation-row" data-driver-name="Ankush Bhau"&gt;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&lt;input type="checkbox" name="drivers" value="23"&gt; Ankush Bhau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&lt;input type="number" name="driver_count_23" value="1"&gt;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&lt;/label&gt;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setupDriverFilter() (vehicle_category change pe):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TRACTOR selected: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sirf data-driver-name in [Ankush, Kishan, Shubham] rows visible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HYVA/HALFTON/JCB selected: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sirf Gaju/Dinesh/Santosh visible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Blocked rows: hidden + checkbox uncheck + change event dispatch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Native hidden select me bhi same filtering (server ko bhi sahi data jaye)</w:t>
      </w:r>
    </w:p>
    <w:p>
      <w:pPr>
        <w:pStyle w:val="Heading1"/>
      </w:pPr>
      <w:r>
        <w:rPr>
          <w:b/>
          <w:color w:val="16665A"/>
          <w:sz w:val="40"/>
        </w:rPr>
        <w:t>9. Buttons Export/Add - Payment Report Example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Payment Report header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➕ Add Payment  -&gt; /reports/payments/add/?next=/reports/payments/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payment row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📄 View  -&gt; /ledger/customer/&lt;customer_id&gt;/   (statement link)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Export buttons (filters ke saath):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?export=csv&amp;from_date=...&amp;to_date=...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?export=excel...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?export=pdf&amp;preview=true (browser preview)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?export=pdf (download)</w:t>
      </w:r>
    </w:p>
    <w:p>
      <w:pPr>
        <w:pStyle w:val="Heading1"/>
      </w:pPr>
      <w:r>
        <w:rPr>
          <w:b/>
          <w:color w:val="16665A"/>
          <w:sz w:val="40"/>
        </w:rPr>
        <w:t>10. Security In Template - Kya-Dikhta-Kya-Nahi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{% if is_admin_user %}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✏️ Edit (Admin Only) button + modal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{% endif %}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{% if messages %} ... red/green boxes ... {% endif %}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CSRF: har form me {% csrf_token %} (zaroori!)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Links: {% url 'core:payment_report' %} (reverse URL - kabhi hardcode nahi)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