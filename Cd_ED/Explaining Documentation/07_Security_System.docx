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6665A"/>
          <w:sz w:val="60"/>
        </w:rPr>
        <w:t>Document 07</w:t>
      </w:r>
    </w:p>
    <w:p>
      <w:pPr>
        <w:jc w:val="center"/>
      </w:pPr>
      <w:r>
        <w:rPr>
          <w:color w:val="1E293B"/>
          <w:sz w:val="30"/>
        </w:rPr>
        <w:t>Security - Login, Rate Limit, Admin-Only, HTTPS, Passwords</w:t>
      </w:r>
    </w:p>
    <w:p>
      <w:pPr>
        <w:jc w:val="center"/>
      </w:pPr>
      <w:r>
        <w:rPr>
          <w:color w:val="64748B"/>
          <w:sz w:val="24"/>
        </w:rPr>
        <w:t>Business Insights – Transport Management System</w:t>
      </w:r>
    </w:p>
    <w:p>
      <w:r>
        <w:br w:type="page"/>
      </w:r>
    </w:p>
    <w:p>
      <w:pPr>
        <w:pStyle w:val="Heading1"/>
      </w:pPr>
      <w:r>
        <w:rPr>
          <w:b/>
          <w:color w:val="16665A"/>
          <w:sz w:val="40"/>
        </w:rPr>
        <w:t>1. Security Kya-Kya Lagi Hai? (Poori List)</w:t>
      </w:r>
    </w:p>
    <w:p>
      <w:pPr>
        <w:pStyle w:val="ListBullet"/>
      </w:pPr>
      <w:r>
        <w:t>HTTPS force - live site pe har request https pe</w:t>
      </w:r>
    </w:p>
    <w:p>
      <w:pPr>
        <w:pStyle w:val="ListBullet"/>
      </w:pPr>
      <w:r>
        <w:t>Custom login + rate limiting (bar-bar galat password pe block)</w:t>
      </w:r>
    </w:p>
    <w:p>
      <w:pPr>
        <w:pStyle w:val="ListBullet"/>
      </w:pPr>
      <w:r>
        <w:t>Case-insensitive login (Admin = admin)</w:t>
      </w:r>
    </w:p>
    <w:p>
      <w:pPr>
        <w:pStyle w:val="ListBullet"/>
      </w:pPr>
      <w:r>
        <w:t>Admin portal hidden path (/management-portal-x99/)</w:t>
      </w:r>
    </w:p>
    <w:p>
      <w:pPr>
        <w:pStyle w:val="ListBullet"/>
      </w:pPr>
      <w:r>
        <w:t>Admin re-auth session check (StrictAdminSecurityMiddleware)</w:t>
      </w:r>
    </w:p>
    <w:p>
      <w:pPr>
        <w:pStyle w:val="ListBullet"/>
      </w:pPr>
      <w:r>
        <w:t>CSRF protection (har form pe token)</w:t>
      </w:r>
    </w:p>
    <w:p>
      <w:pPr>
        <w:pStyle w:val="ListBullet"/>
      </w:pPr>
      <w:r>
        <w:t>Session cookie security (HTTPOnly, Secure)</w:t>
      </w:r>
    </w:p>
    <w:p>
      <w:pPr>
        <w:pStyle w:val="ListBullet"/>
      </w:pPr>
      <w:r>
        <w:t>NoCache - sensitive data cache nahi rehta</w:t>
      </w:r>
    </w:p>
    <w:p>
      <w:pPr>
        <w:pStyle w:val="ListBullet"/>
      </w:pPr>
      <w:r>
        <w:t>Admin-only features (opening balance edit - UI + server dono)</w:t>
      </w:r>
    </w:p>
    <w:p>
      <w:pPr>
        <w:pStyle w:val="ListBullet"/>
      </w:pPr>
      <w:r>
        <w:t>Strong random DB passwords (.env me, git me kabhi nahi)</w:t>
      </w:r>
    </w:p>
    <w:p>
      <w:pPr>
        <w:pStyle w:val="ListBullet"/>
      </w:pPr>
      <w:r>
        <w:t>XFrameOptions - clickjacking block</w:t>
      </w:r>
    </w:p>
    <w:p>
      <w:pPr>
        <w:pStyle w:val="ListBullet"/>
      </w:pPr>
      <w:r>
        <w:t>Safe redirects (get_safe_next)</w:t>
      </w:r>
    </w:p>
    <w:p>
      <w:pPr>
        <w:pStyle w:val="Heading1"/>
      </w:pPr>
      <w:r>
        <w:rPr>
          <w:b/>
          <w:color w:val="16665A"/>
          <w:sz w:val="40"/>
        </w:rPr>
        <w:t>2. Login Flow - Step by Step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1. User /login/ khulta hai (authentication/views.py - UserLoginView)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2. post() me pehle RATE LIMIT check: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if rate_limited(prefix='user_login', request):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return HttpResponse("Too many attempts...", status=429)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3. LoginView standard check (username/password)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4. Success -&gt; rate limit CLEAR (attempts reset)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Fail    -&gt; attempt record (fail count badhata hai)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5. Login hone pe -&gt; dashboard pe redirect</w:t>
      </w:r>
    </w:p>
    <w:p>
      <w:pPr>
        <w:pStyle w:val="Heading1"/>
      </w:pPr>
      <w:r>
        <w:rPr>
          <w:b/>
          <w:color w:val="16665A"/>
          <w:sz w:val="40"/>
        </w:rPr>
        <w:t>3. Rate Limiter - Bar-Bar Galat Password Pe Kya Hota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core/rate_limit.py: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MAX_ATTEMPTS = 25          # 15 minute me kitne attempts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WINDOW_SECONDS = 900       # 15 min = 900 sec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(pehle 10 the, office me 2-5 log use karte hain isliye 25 kiye)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Kaise track hota hai (in-memory dictionary):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attempts[prefix:ip] = [timestamp1, timestamp2, ...]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1. Har fail attempt ka timestamp list me append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2. Purane timestamps (window se bahar) hata do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3. Agar list &gt;= MAX_ATTEMPTS -&gt; BLOCKED (429)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429 = "Too many login attempts. Please wait 15 minutes."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Response plain text hota hai (no HTML page)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IP kaise milta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X-Forwarded-For header check (proxy ke peeche bhi sahi IP)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warna REMOTE_ADDR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Local me 1 IP = 25 attempts. Galat password bhul jao to 15 min rukna.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Django admin login (custom_admin_login) ka ALAG counter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prefix='admin_login' - independent window</w:t>
      </w:r>
    </w:p>
    <w:p>
      <w:pPr>
        <w:ind w:left="216"/>
      </w:pPr>
      <w:r>
        <w:rPr>
          <w:color w:val="64748B"/>
          <w:sz w:val="21"/>
        </w:rPr>
        <w:t>Ye in-memory hai - server restart hone pe counter reset. Har user ke liye naya 15-min window. Simple aur effective.</w:t>
      </w:r>
    </w:p>
    <w:p>
      <w:pPr>
        <w:pStyle w:val="Heading1"/>
      </w:pPr>
      <w:r>
        <w:rPr>
          <w:b/>
          <w:color w:val="16665A"/>
          <w:sz w:val="40"/>
        </w:rPr>
        <w:t>4. Case-Insensitive Login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core/backends.py - CaseInsensitiveModelBackend: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login me username = User.objects.get(username__iexact=username)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(iexact = case-insensitive match)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=&gt; 'ADMIN', 'Admin', 'admin' sab same user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Django admin pe bhi yahi backend apply hota hai (AUTHENTICATION_BACKENDS)</w:t>
      </w:r>
    </w:p>
    <w:p>
      <w:pPr>
        <w:pStyle w:val="Heading1"/>
      </w:pPr>
      <w:r>
        <w:rPr>
          <w:b/>
          <w:color w:val="16665A"/>
          <w:sz w:val="40"/>
        </w:rPr>
        <w:t>5. Admin Portal - Chhupa Hua Path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config/urls.py: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path('management-portal-x99/login/', custom_admin_login, ...)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path('management-portal-x99/', admin.site.urls)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Django admin /admin/ pe NAHI hai, /management-portal-x99/ pe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Random-looking path - bot/scanner direct admin nikal nahi pate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custom_admin_login: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AdminAuthenticationForm (admin-specific)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rate-limited (prefix='admin_login')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is_staff required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success pe session['admin_verified'] = True</w:t>
      </w:r>
    </w:p>
    <w:p>
      <w:pPr>
        <w:pStyle w:val="Heading1"/>
      </w:pPr>
      <w:r>
        <w:rPr>
          <w:b/>
          <w:color w:val="16665A"/>
          <w:sz w:val="40"/>
        </w:rPr>
        <w:t>6. StrictAdminSecurityMiddleware - Session Check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core/middleware.py: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Admin paths (/management-portal-x99/) pe: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request.session.get('admin_verified') True hona chahiye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warna -&gt; custom admin login pe redirect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=&gt; Sirf proper login ke baad hi admin khulta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=&gt; Koi direct URL se admin page nahi khol sakta</w:t>
      </w:r>
    </w:p>
    <w:p>
      <w:pPr>
        <w:pStyle w:val="Heading1"/>
      </w:pPr>
      <w:r>
        <w:rPr>
          <w:b/>
          <w:color w:val="16665A"/>
          <w:sz w:val="40"/>
        </w:rPr>
        <w:t>7. Admin Re-Auth Shortcut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core:admin_reauth  (/admin-reauth/)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App me logged-in staff (jo admin bhi hai) ke liye one-click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session['admin_verified'] = True set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redirect /management-portal-x99/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warna admin login pe bhej deta hai</w:t>
      </w:r>
    </w:p>
    <w:p>
      <w:pPr>
        <w:pStyle w:val="Heading1"/>
      </w:pPr>
      <w:r>
        <w:rPr>
          <w:b/>
          <w:color w:val="16665A"/>
          <w:sz w:val="40"/>
        </w:rPr>
        <w:t>8. Admin-Only Features (Opening Balance Example)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UI:        {% if is_admin_user %} button/modal {% endif %}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Server:    if not request.user.is_superuser: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messages.error("Permission Denied...")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return redirect(...)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Staff ko button nahi dikhta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Staff POST kare bhi to server mana karta hai + red message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Double protection - UI + Server (ye pattern best practice hai)</w:t>
      </w:r>
    </w:p>
    <w:p>
      <w:pPr>
        <w:pStyle w:val="Heading1"/>
      </w:pPr>
      <w:r>
        <w:rPr>
          <w:b/>
          <w:color w:val="16665A"/>
          <w:sz w:val="40"/>
        </w:rPr>
        <w:t>9. HTTPS Aur Cookies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Live (.env): DJANGO_ENABLE_HTTPS=True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settings: SECURE_SSL_REDIRECT = True   (http -&gt; https redirect)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SESSION_COOKIE_SECURE = True (cookie sirf https pe)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CSRF_COOKIE_SECURE = True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SECURE_HSTS_SECONDS = 31536000 (browser ko https yaad)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SECURE_CONTENT_TYPE_NOSNIFF = True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SECURE_REFERRER_POLICY = 'same-origin'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CSRF_TRUSTED_ORIGINS = https://sahillwaghmare.pythonanywhere.com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Local:     DJANGO_ENABLE_HTTPS=False (http pe chalega)</w:t>
      </w:r>
    </w:p>
    <w:p>
      <w:pPr>
        <w:pStyle w:val="Heading1"/>
      </w:pPr>
      <w:r>
        <w:rPr>
          <w:b/>
          <w:color w:val="16665A"/>
          <w:sz w:val="40"/>
        </w:rPr>
        <w:t>10. Passwords/Secrets - Kaise Handle Hote Hain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.env file (git me IGNORED - .gitignore me .env hai):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DB_PASSWORD=...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DJANGO_SECRET_KEY=...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DJANGO_ALLOWED_HOSTS=...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DB_ENGINE=sqlite / DB_NAME=... / DJANGO_DEBUG=False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Passwords kaun janta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~/Desktop/DB_Passwords.txt (local MySQL ke 2 passwords)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PythonAnywhere ke login = sahil4403 ke personal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Live app users ke passwords = Django hashed (nobody ko nahi pata)</w:t>
      </w:r>
    </w:p>
    <w:p>
      <w:pPr>
        <w:ind w:left="216"/>
      </w:pPr>
      <w:r>
        <w:rPr>
          <w:b/>
          <w:color w:val="B91C1C"/>
          <w:sz w:val="21"/>
        </w:rPr>
        <w:t>Kabhi bhi password chat me share nahi karte, log me nahi, code me nahi - sirf .env ya password file me.</w:t>
      </w:r>
    </w:p>
    <w:p>
      <w:pPr>
        <w:pStyle w:val="Heading1"/>
      </w:pPr>
      <w:r>
        <w:rPr>
          <w:b/>
          <w:color w:val="16665A"/>
          <w:sz w:val="40"/>
        </w:rPr>
        <w:t>11. Rate Limit + Login Error Messages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Login fail hone pe: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Django standard: "Please enter a correct username and password..."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429 block hone pe: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"Too many login attempts. Please wait 15 minutes."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(browser pe plain text dikhta hai - isliye user ko pata chalta hai)</w:t>
      </w:r>
    </w:p>
    <w:p>
      <w:pPr>
        <w:pStyle w:val="Heading1"/>
      </w:pPr>
      <w:r>
        <w:rPr>
          <w:b/>
          <w:color w:val="16665A"/>
          <w:sz w:val="40"/>
        </w:rPr>
        <w:t>12. Agar Kisi Ne Password Bhool Jaaye (Recovery)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Local (Mac):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.venv/bin/python manage.py changepassword &lt;username&gt;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Live (PythonAnywhere console):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cd ~/business-insights &amp;&amp; ~/venv/bin/python manage.py changepassword &lt;username&gt;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(ya shell me user.set_password + save)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Admin panel se bhi set ho sakta hai (superuser ke paas)</w:t>
      </w:r>
    </w:p>
    <w:p>
      <w:pPr>
        <w:pStyle w:val="Heading1"/>
      </w:pPr>
      <w:r>
        <w:rPr>
          <w:b/>
          <w:color w:val="16665A"/>
          <w:sz w:val="40"/>
        </w:rPr>
        <w:t>13. Security Checklist - Sab Verify</w:t>
      </w:r>
    </w:p>
    <w:p>
      <w:pPr>
        <w:pStyle w:val="ListBullet"/>
      </w:pPr>
      <w:r>
        <w:t>http:// site khole to https pe redirect hota hai?</w:t>
      </w:r>
    </w:p>
    <w:p>
      <w:pPr>
        <w:pStyle w:val="ListBullet"/>
      </w:pPr>
      <w:r>
        <w:t>25+ galat login -&gt; 429 block?</w:t>
      </w:r>
    </w:p>
    <w:p>
      <w:pPr>
        <w:pStyle w:val="ListBullet"/>
      </w:pPr>
      <w:r>
        <w:t>Staff login -&gt; opening balance edit dikhta nahi?</w:t>
      </w:r>
    </w:p>
    <w:p>
      <w:pPr>
        <w:pStyle w:val="ListBullet"/>
      </w:pPr>
      <w:r>
        <w:t>/admin/ pe direct -&gt; 404/redirect?</w:t>
      </w:r>
    </w:p>
    <w:p>
      <w:pPr>
        <w:pStyle w:val="ListBullet"/>
      </w:pPr>
      <w:r>
        <w:t>Response headers me Cache-Control: no-store?</w:t>
      </w:r>
    </w:p>
    <w:p>
      <w:pPr>
        <w:pStyle w:val="ListBullet"/>
      </w:pPr>
      <w:r>
        <w:t>.env git me nahi gaya? (.gitignore check)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