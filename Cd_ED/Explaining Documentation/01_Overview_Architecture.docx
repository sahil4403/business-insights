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6665A"/>
          <w:sz w:val="60"/>
        </w:rPr>
        <w:t>Document 01</w:t>
      </w:r>
    </w:p>
    <w:p>
      <w:pPr>
        <w:jc w:val="center"/>
      </w:pPr>
      <w:r>
        <w:rPr>
          <w:color w:val="1E293B"/>
          <w:sz w:val="30"/>
        </w:rPr>
        <w:t>Poora Overview - App Kya Hai, Kaise Bana, Kaise Chalta Hai</w:t>
      </w:r>
    </w:p>
    <w:p>
      <w:pPr>
        <w:jc w:val="center"/>
      </w:pPr>
      <w:r>
        <w:rPr>
          <w:color w:val="64748B"/>
          <w:sz w:val="24"/>
        </w:rPr>
        <w:t>Business Insights – Transport Management System</w:t>
      </w:r>
    </w:p>
    <w:p>
      <w:r>
        <w:br w:type="page"/>
      </w:r>
    </w:p>
    <w:p>
      <w:pPr>
        <w:pStyle w:val="Heading1"/>
      </w:pPr>
      <w:r>
        <w:rPr>
          <w:b/>
          <w:color w:val="16665A"/>
          <w:sz w:val="40"/>
        </w:rPr>
        <w:t>1. Ye App Kya Hai? (Beginner Ke Liye)</w:t>
      </w:r>
    </w:p>
    <w:p>
      <w:r>
        <w:rPr>
          <w:b w:val="0"/>
        </w:rPr>
        <w:t>Is app ka naam hai 'Business Insights'. Ye ek Transport Business Management System hai - matlab ek software jo transport/vehicle business ka poora hisaab-kitaab sambhalta hai. Isme hum record rakhte hain ki kaunse customer ko kaunsi gaddi se kitna mal pahunchaya, kitne paise aaye, kitne paise baaki hain (outstanding), driver ko kitna trip allowance mila, expenses kya hua, net profit kitna bana - sab kuch. Aur ye sab ek mobile-friendly website hai jo phone, tablet ya computer se kholi ja sakti hai.</w:t>
      </w:r>
    </w:p>
    <w:p>
      <w:r>
        <w:rPr>
          <w:b w:val="0"/>
        </w:rPr>
        <w:t>Ye app kisi bhi client ke office me daily use hoti hai - staff login karke trips add karta hai, payment entry karta hai, reports dekhata hai. Admin (owner) ke paas extra powers hain jaise opening balance edit karna.</w:t>
      </w:r>
    </w:p>
    <w:p>
      <w:pPr>
        <w:pStyle w:val="Heading1"/>
      </w:pPr>
      <w:r>
        <w:rPr>
          <w:b/>
          <w:color w:val="16665A"/>
          <w:sz w:val="40"/>
        </w:rPr>
        <w:t>2. Kya-Kya Features Hain?</w:t>
      </w:r>
    </w:p>
    <w:p>
      <w:pPr>
        <w:pStyle w:val="ListBullet"/>
      </w:pPr>
      <w:r>
        <w:t>Dashboard - din ka poora business summary ek page pe (revenue, expense, profit, outstanding)</w:t>
      </w:r>
    </w:p>
    <w:p>
      <w:pPr>
        <w:pStyle w:val="ListBullet"/>
      </w:pPr>
      <w:r>
        <w:t>Trips - gaddi ke trips add/edit/delete, driver allocation, payment status</w:t>
      </w:r>
    </w:p>
    <w:p>
      <w:pPr>
        <w:pStyle w:val="ListBullet"/>
      </w:pPr>
      <w:r>
        <w:t>Customer Statement - har customer ka poora ledger (kitna liya, kitna diya, kitna baaki)</w:t>
      </w:r>
    </w:p>
    <w:p>
      <w:pPr>
        <w:pStyle w:val="ListBullet"/>
      </w:pPr>
      <w:r>
        <w:t>Payment Entry - trip ke liye ya customer ke account pe on-account payment</w:t>
      </w:r>
    </w:p>
    <w:p>
      <w:pPr>
        <w:pStyle w:val="ListBullet"/>
      </w:pPr>
      <w:r>
        <w:t>Reports - Customer Report, Vehicle Report, Payment Report (filter + CSV/Excel/PDF export)</w:t>
      </w:r>
    </w:p>
    <w:p>
      <w:pPr>
        <w:pStyle w:val="ListBullet"/>
      </w:pPr>
      <w:r>
        <w:t>Expenses - kharcha entry aur profit analytics</w:t>
      </w:r>
    </w:p>
    <w:p>
      <w:pPr>
        <w:pStyle w:val="ListBullet"/>
      </w:pPr>
      <w:r>
        <w:t>Security - login, rate limiting (bar-bar galat password pe block), admin-only features</w:t>
      </w:r>
    </w:p>
    <w:p>
      <w:pPr>
        <w:pStyle w:val="ListBullet"/>
      </w:pPr>
      <w:r>
        <w:t>Auto Backup - roz khud backup ban jata hai</w:t>
      </w:r>
    </w:p>
    <w:p>
      <w:pPr>
        <w:pStyle w:val="Heading1"/>
      </w:pPr>
      <w:r>
        <w:rPr>
          <w:b/>
          <w:color w:val="16665A"/>
          <w:sz w:val="40"/>
        </w:rPr>
        <w:t>3. Tech Stack - Ye App Kiske Saath Bani Hai? (Kaunsi Technology Kyun)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Technology</w:t>
            </w:r>
          </w:p>
        </w:tc>
        <w:tc>
          <w:tcPr>
            <w:tcW w:type="dxa" w:w="3216"/>
          </w:tcPr>
          <w:p>
            <w:r/>
            <w:r>
              <w:rPr>
                <w:b/>
                <w:sz w:val="21"/>
              </w:rPr>
              <w:t>Kya Kaam Karti Hai</w:t>
            </w:r>
          </w:p>
        </w:tc>
        <w:tc>
          <w:tcPr>
            <w:tcW w:type="dxa" w:w="3216"/>
          </w:tcPr>
          <w:p>
            <w:r/>
            <w:r>
              <w:rPr>
                <w:b/>
                <w:sz w:val="21"/>
              </w:rPr>
              <w:t>Kyu Chuni Gayi</w:t>
            </w:r>
          </w:p>
        </w:tc>
      </w:tr>
      <w:tr>
        <w:tc>
          <w:tcPr>
            <w:tcW w:type="dxa" w:w="3216"/>
          </w:tcPr>
          <w:p>
            <w:r/>
            <w:r>
              <w:rPr>
                <w:sz w:val="20"/>
              </w:rPr>
              <w:t>Python 3.14</w:t>
            </w:r>
          </w:p>
        </w:tc>
        <w:tc>
          <w:tcPr>
            <w:tcW w:type="dxa" w:w="3216"/>
          </w:tcPr>
          <w:p>
            <w:r/>
            <w:r>
              <w:rPr>
                <w:sz w:val="20"/>
              </w:rPr>
              <w:t>Programming language - app ka pura logic</w:t>
            </w:r>
          </w:p>
        </w:tc>
        <w:tc>
          <w:tcPr>
            <w:tcW w:type="dxa" w:w="3216"/>
          </w:tcPr>
          <w:p>
            <w:r/>
            <w:r>
              <w:rPr>
                <w:sz w:val="20"/>
              </w:rPr>
              <w:t>Sabse popular, easy to understand, libraries bahut hain</w:t>
            </w:r>
          </w:p>
        </w:tc>
      </w:tr>
      <w:tr>
        <w:tc>
          <w:tcPr>
            <w:tcW w:type="dxa" w:w="3216"/>
          </w:tcPr>
          <w:p>
            <w:r/>
            <w:r>
              <w:rPr>
                <w:sz w:val="20"/>
              </w:rPr>
              <w:t>Django 6.1</w:t>
            </w:r>
          </w:p>
        </w:tc>
        <w:tc>
          <w:tcPr>
            <w:tcW w:type="dxa" w:w="3216"/>
          </w:tcPr>
          <w:p>
            <w:r/>
            <w:r>
              <w:rPr>
                <w:sz w:val="20"/>
              </w:rPr>
              <w:t>Web framework - server side ka pura system</w:t>
            </w:r>
          </w:p>
        </w:tc>
        <w:tc>
          <w:tcPr>
            <w:tcW w:type="dxa" w:w="3216"/>
          </w:tcPr>
          <w:p>
            <w:r/>
            <w:r>
              <w:rPr>
                <w:sz w:val="20"/>
              </w:rPr>
              <w:t>Bada structured framework - models, views, security sab built-in</w:t>
            </w:r>
          </w:p>
        </w:tc>
      </w:tr>
      <w:tr>
        <w:tc>
          <w:tcPr>
            <w:tcW w:type="dxa" w:w="3216"/>
          </w:tcPr>
          <w:p>
            <w:r/>
            <w:r>
              <w:rPr>
                <w:sz w:val="20"/>
              </w:rPr>
              <w:t>HTML + CSS + JavaScript</w:t>
            </w:r>
          </w:p>
        </w:tc>
        <w:tc>
          <w:tcPr>
            <w:tcW w:type="dxa" w:w="3216"/>
          </w:tcPr>
          <w:p>
            <w:r/>
            <w:r>
              <w:rPr>
                <w:sz w:val="20"/>
              </w:rPr>
              <w:t>Phone/browser me jo UI dikhta hai</w:t>
            </w:r>
          </w:p>
        </w:tc>
        <w:tc>
          <w:tcPr>
            <w:tcW w:type="dxa" w:w="3216"/>
          </w:tcPr>
          <w:p>
            <w:r/>
            <w:r>
              <w:rPr>
                <w:sz w:val="20"/>
              </w:rPr>
              <w:t>Har phone/browser me bina kuch install kiye chal jata hai</w:t>
            </w:r>
          </w:p>
        </w:tc>
      </w:tr>
      <w:tr>
        <w:tc>
          <w:tcPr>
            <w:tcW w:type="dxa" w:w="3216"/>
          </w:tcPr>
          <w:p>
            <w:r/>
            <w:r>
              <w:rPr>
                <w:sz w:val="20"/>
              </w:rPr>
              <w:t>MySQL (local)</w:t>
            </w:r>
          </w:p>
        </w:tc>
        <w:tc>
          <w:tcPr>
            <w:tcW w:type="dxa" w:w="3216"/>
          </w:tcPr>
          <w:p>
            <w:r/>
            <w:r>
              <w:rPr>
                <w:sz w:val="20"/>
              </w:rPr>
              <w:t>Local Mac pe data store karne wala database</w:t>
            </w:r>
          </w:p>
        </w:tc>
        <w:tc>
          <w:tcPr>
            <w:tcW w:type="dxa" w:w="3216"/>
          </w:tcPr>
          <w:p>
            <w:r/>
            <w:r>
              <w:rPr>
                <w:sz w:val="20"/>
              </w:rPr>
              <w:t>Production-standard relational database</w:t>
            </w:r>
          </w:p>
        </w:tc>
      </w:tr>
      <w:tr>
        <w:tc>
          <w:tcPr>
            <w:tcW w:type="dxa" w:w="3216"/>
          </w:tcPr>
          <w:p>
            <w:r/>
            <w:r>
              <w:rPr>
                <w:sz w:val="20"/>
              </w:rPr>
              <w:t>SQLite (live)</w:t>
            </w:r>
          </w:p>
        </w:tc>
        <w:tc>
          <w:tcPr>
            <w:tcW w:type="dxa" w:w="3216"/>
          </w:tcPr>
          <w:p>
            <w:r/>
            <w:r>
              <w:rPr>
                <w:sz w:val="20"/>
              </w:rPr>
              <w:t>PythonAnywhere (free plan) pe database</w:t>
            </w:r>
          </w:p>
        </w:tc>
        <w:tc>
          <w:tcPr>
            <w:tcW w:type="dxa" w:w="3216"/>
          </w:tcPr>
          <w:p>
            <w:r/>
            <w:r>
              <w:rPr>
                <w:sz w:val="20"/>
              </w:rPr>
              <w:t>Free plan pe MySQL nahi milta, SQLite ek file me data rakhta hai - is scale pe perfect</w:t>
            </w:r>
          </w:p>
        </w:tc>
      </w:tr>
      <w:tr>
        <w:tc>
          <w:tcPr>
            <w:tcW w:type="dxa" w:w="3216"/>
          </w:tcPr>
          <w:p>
            <w:r/>
            <w:r>
              <w:rPr>
                <w:sz w:val="20"/>
              </w:rPr>
              <w:t>openpyxl</w:t>
            </w:r>
          </w:p>
        </w:tc>
        <w:tc>
          <w:tcPr>
            <w:tcW w:type="dxa" w:w="3216"/>
          </w:tcPr>
          <w:p>
            <w:r/>
            <w:r>
              <w:rPr>
                <w:sz w:val="20"/>
              </w:rPr>
              <w:t>Excel export</w:t>
            </w:r>
          </w:p>
        </w:tc>
        <w:tc>
          <w:tcPr>
            <w:tcW w:type="dxa" w:w="3216"/>
          </w:tcPr>
          <w:p>
            <w:r/>
            <w:r>
              <w:rPr>
                <w:sz w:val="20"/>
              </w:rPr>
              <w:t>Excel file banane ke liye</w:t>
            </w:r>
          </w:p>
        </w:tc>
      </w:tr>
      <w:tr>
        <w:tc>
          <w:tcPr>
            <w:tcW w:type="dxa" w:w="3216"/>
          </w:tcPr>
          <w:p>
            <w:r/>
            <w:r>
              <w:rPr>
                <w:sz w:val="20"/>
              </w:rPr>
              <w:t>reportlab</w:t>
            </w:r>
          </w:p>
        </w:tc>
        <w:tc>
          <w:tcPr>
            <w:tcW w:type="dxa" w:w="3216"/>
          </w:tcPr>
          <w:p>
            <w:r/>
            <w:r>
              <w:rPr>
                <w:sz w:val="20"/>
              </w:rPr>
              <w:t>PDF export</w:t>
            </w:r>
          </w:p>
        </w:tc>
        <w:tc>
          <w:tcPr>
            <w:tcW w:type="dxa" w:w="3216"/>
          </w:tcPr>
          <w:p>
            <w:r/>
            <w:r>
              <w:rPr>
                <w:sz w:val="20"/>
              </w:rPr>
              <w:t>PDF statement/report banane ke liye</w:t>
            </w:r>
          </w:p>
        </w:tc>
      </w:tr>
      <w:tr>
        <w:tc>
          <w:tcPr>
            <w:tcW w:type="dxa" w:w="3216"/>
          </w:tcPr>
          <w:p>
            <w:r/>
            <w:r>
              <w:rPr>
                <w:sz w:val="20"/>
              </w:rPr>
              <w:t>whitenoise</w:t>
            </w:r>
          </w:p>
        </w:tc>
        <w:tc>
          <w:tcPr>
            <w:tcW w:type="dxa" w:w="3216"/>
          </w:tcPr>
          <w:p>
            <w:r/>
            <w:r>
              <w:rPr>
                <w:sz w:val="20"/>
              </w:rPr>
              <w:t>Static files (CSS/JS) serve karna</w:t>
            </w:r>
          </w:p>
        </w:tc>
        <w:tc>
          <w:tcPr>
            <w:tcW w:type="dxa" w:w="3216"/>
          </w:tcPr>
          <w:p>
            <w:r/>
            <w:r>
              <w:rPr>
                <w:sz w:val="20"/>
              </w:rPr>
              <w:t>Production me static files manage karna easy ho jata hai</w:t>
            </w:r>
          </w:p>
        </w:tc>
      </w:tr>
      <w:tr>
        <w:tc>
          <w:tcPr>
            <w:tcW w:type="dxa" w:w="3216"/>
          </w:tcPr>
          <w:p>
            <w:r/>
            <w:r>
              <w:rPr>
                <w:sz w:val="20"/>
              </w:rPr>
              <w:t>gunicorn</w:t>
            </w:r>
          </w:p>
        </w:tc>
        <w:tc>
          <w:tcPr>
            <w:tcW w:type="dxa" w:w="3216"/>
          </w:tcPr>
          <w:p>
            <w:r/>
            <w:r>
              <w:rPr>
                <w:sz w:val="20"/>
              </w:rPr>
              <w:t>Production web server</w:t>
            </w:r>
          </w:p>
        </w:tc>
        <w:tc>
          <w:tcPr>
            <w:tcW w:type="dxa" w:w="3216"/>
          </w:tcPr>
          <w:p>
            <w:r/>
            <w:r>
              <w:rPr>
                <w:sz w:val="20"/>
              </w:rPr>
              <w:t>PythonAnywhere pe Django app ko serve karta hai</w:t>
            </w:r>
          </w:p>
        </w:tc>
      </w:tr>
      <w:tr>
        <w:tc>
          <w:tcPr>
            <w:tcW w:type="dxa" w:w="3216"/>
          </w:tcPr>
          <w:p>
            <w:r/>
            <w:r>
              <w:rPr>
                <w:sz w:val="20"/>
              </w:rPr>
              <w:t>python-dotenv</w:t>
            </w:r>
          </w:p>
        </w:tc>
        <w:tc>
          <w:tcPr>
            <w:tcW w:type="dxa" w:w="3216"/>
          </w:tcPr>
          <w:p>
            <w:r/>
            <w:r>
              <w:rPr>
                <w:sz w:val="20"/>
              </w:rPr>
              <w:t>.env file se secret settings load karna</w:t>
            </w:r>
          </w:p>
        </w:tc>
        <w:tc>
          <w:tcPr>
            <w:tcW w:type="dxa" w:w="3216"/>
          </w:tcPr>
          <w:p>
            <w:r/>
            <w:r>
              <w:rPr>
                <w:sz w:val="20"/>
              </w:rPr>
              <w:t>Passwords/config file me nahi, environment me</w:t>
            </w:r>
          </w:p>
        </w:tc>
      </w:tr>
      <w:tr>
        <w:tc>
          <w:tcPr>
            <w:tcW w:type="dxa" w:w="3216"/>
          </w:tcPr>
          <w:p>
            <w:r/>
            <w:r>
              <w:rPr>
                <w:sz w:val="20"/>
              </w:rPr>
              <w:t>Git + GitHub</w:t>
            </w:r>
          </w:p>
        </w:tc>
        <w:tc>
          <w:tcPr>
            <w:tcW w:type="dxa" w:w="3216"/>
          </w:tcPr>
          <w:p>
            <w:r/>
            <w:r>
              <w:rPr>
                <w:sz w:val="20"/>
              </w:rPr>
              <w:t>Code ka version control + backup</w:t>
            </w:r>
          </w:p>
        </w:tc>
        <w:tc>
          <w:tcPr>
            <w:tcW w:type="dxa" w:w="3216"/>
          </w:tcPr>
          <w:p>
            <w:r/>
            <w:r>
              <w:rPr>
                <w:sz w:val="20"/>
              </w:rPr>
              <w:t>Har change track hota hai, code hamesha safe</w:t>
            </w:r>
          </w:p>
        </w:tc>
      </w:tr>
      <w:tr>
        <w:tc>
          <w:tcPr>
            <w:tcW w:type="dxa" w:w="3216"/>
          </w:tcPr>
          <w:p>
            <w:r/>
            <w:r>
              <w:rPr>
                <w:sz w:val="20"/>
              </w:rPr>
              <w:t>PythonAnywhere</w:t>
            </w:r>
          </w:p>
        </w:tc>
        <w:tc>
          <w:tcPr>
            <w:tcW w:type="dxa" w:w="3216"/>
          </w:tcPr>
          <w:p>
            <w:r/>
            <w:r>
              <w:rPr>
                <w:sz w:val="20"/>
              </w:rPr>
              <w:t>Live hosting (free plan)</w:t>
            </w:r>
          </w:p>
        </w:tc>
        <w:tc>
          <w:tcPr>
            <w:tcW w:type="dxa" w:w="3216"/>
          </w:tcPr>
          <w:p>
            <w:r/>
            <w:r>
              <w:rPr>
                <w:sz w:val="20"/>
              </w:rPr>
              <w:t>Client ke liye 24x7 online app</w:t>
            </w:r>
          </w:p>
        </w:tc>
      </w:tr>
    </w:tbl>
    <w:p>
      <w:pPr>
        <w:pStyle w:val="Heading1"/>
      </w:pPr>
      <w:r>
        <w:rPr>
          <w:b/>
          <w:color w:val="16665A"/>
          <w:sz w:val="40"/>
        </w:rPr>
        <w:t>4. Folder Structure - Project Me Kya-Kya Hai</w:t>
      </w:r>
    </w:p>
    <w:p>
      <w:pPr>
        <w:spacing w:after="0"/>
        <w:ind w:left="360"/>
        <w:shd w:val="clear" w:fill="F1F5F9"/>
      </w:pPr>
      <w:r>
        <w:rPr>
          <w:rFonts w:ascii="Consolas" w:hAnsi="Consolas" w:eastAsia="Consolas"/>
          <w:color w:val="0F172A"/>
          <w:sz w:val="18"/>
        </w:rPr>
        <w:t>Business Insights Production Open Code/</w:t>
      </w:r>
    </w:p>
    <w:p>
      <w:pPr>
        <w:spacing w:after="0"/>
        <w:ind w:left="360"/>
        <w:shd w:val="clear" w:fill="F1F5F9"/>
      </w:pPr>
      <w:r>
        <w:rPr>
          <w:rFonts w:ascii="Consolas" w:hAnsi="Consolas" w:eastAsia="Consolas"/>
          <w:color w:val="0F172A"/>
          <w:sz w:val="18"/>
        </w:rPr>
        <w:t>├── config/              # Project ka settings (heart)</w:t>
      </w:r>
    </w:p>
    <w:p>
      <w:pPr>
        <w:spacing w:after="0"/>
        <w:ind w:left="360"/>
        <w:shd w:val="clear" w:fill="F1F5F9"/>
      </w:pPr>
      <w:r>
        <w:rPr>
          <w:rFonts w:ascii="Consolas" w:hAnsi="Consolas" w:eastAsia="Consolas"/>
          <w:color w:val="0F172A"/>
          <w:sz w:val="18"/>
        </w:rPr>
        <w:t>│   ├── settings.py      # Sab config: DB, security, middleware, apps</w:t>
      </w:r>
    </w:p>
    <w:p>
      <w:pPr>
        <w:spacing w:after="0"/>
        <w:ind w:left="360"/>
        <w:shd w:val="clear" w:fill="F1F5F9"/>
      </w:pPr>
      <w:r>
        <w:rPr>
          <w:rFonts w:ascii="Consolas" w:hAnsi="Consolas" w:eastAsia="Consolas"/>
          <w:color w:val="0F172A"/>
          <w:sz w:val="18"/>
        </w:rPr>
        <w:t>│   ├── urls.py          # Root URL routing</w:t>
      </w:r>
    </w:p>
    <w:p>
      <w:pPr>
        <w:spacing w:after="0"/>
        <w:ind w:left="360"/>
        <w:shd w:val="clear" w:fill="F1F5F9"/>
      </w:pPr>
      <w:r>
        <w:rPr>
          <w:rFonts w:ascii="Consolas" w:hAnsi="Consolas" w:eastAsia="Consolas"/>
          <w:color w:val="0F172A"/>
          <w:sz w:val="18"/>
        </w:rPr>
        <w:t>│   ├── wsgi.py          # Live server ke liye entry point</w:t>
      </w:r>
    </w:p>
    <w:p>
      <w:pPr>
        <w:spacing w:after="0"/>
        <w:ind w:left="360"/>
        <w:shd w:val="clear" w:fill="F1F5F9"/>
      </w:pPr>
      <w:r>
        <w:rPr>
          <w:rFonts w:ascii="Consolas" w:hAnsi="Consolas" w:eastAsia="Consolas"/>
          <w:color w:val="0F172A"/>
          <w:sz w:val="18"/>
        </w:rPr>
        <w:t>├── core/                # Sabse bada app: dashboard, reports, security</w:t>
      </w:r>
    </w:p>
    <w:p>
      <w:pPr>
        <w:spacing w:after="0"/>
        <w:ind w:left="360"/>
        <w:shd w:val="clear" w:fill="F1F5F9"/>
      </w:pPr>
      <w:r>
        <w:rPr>
          <w:rFonts w:ascii="Consolas" w:hAnsi="Consolas" w:eastAsia="Consolas"/>
          <w:color w:val="0F172A"/>
          <w:sz w:val="18"/>
        </w:rPr>
        <w:t>│   ├── views.py         # Dashboard + 3 reports + payment + APIs</w:t>
      </w:r>
    </w:p>
    <w:p>
      <w:pPr>
        <w:spacing w:after="0"/>
        <w:ind w:left="360"/>
        <w:shd w:val="clear" w:fill="F1F5F9"/>
      </w:pPr>
      <w:r>
        <w:rPr>
          <w:rFonts w:ascii="Consolas" w:hAnsi="Consolas" w:eastAsia="Consolas"/>
          <w:color w:val="0F172A"/>
          <w:sz w:val="18"/>
        </w:rPr>
        <w:t>│   ├── no_cache.py      # Middleware: phone cache rokti hai</w:t>
      </w:r>
    </w:p>
    <w:p>
      <w:pPr>
        <w:spacing w:after="0"/>
        <w:ind w:left="360"/>
        <w:shd w:val="clear" w:fill="F1F5F9"/>
      </w:pPr>
      <w:r>
        <w:rPr>
          <w:rFonts w:ascii="Consolas" w:hAnsi="Consolas" w:eastAsia="Consolas"/>
          <w:color w:val="0F172A"/>
          <w:sz w:val="18"/>
        </w:rPr>
        <w:t>│   ├── rate_limit.py    # Login attempt limiter</w:t>
      </w:r>
    </w:p>
    <w:p>
      <w:pPr>
        <w:spacing w:after="0"/>
        <w:ind w:left="360"/>
        <w:shd w:val="clear" w:fill="F1F5F9"/>
      </w:pPr>
      <w:r>
        <w:rPr>
          <w:rFonts w:ascii="Consolas" w:hAnsi="Consolas" w:eastAsia="Consolas"/>
          <w:color w:val="0F172A"/>
          <w:sz w:val="18"/>
        </w:rPr>
        <w:t>│   ├── backup.py        # Auto backup system</w:t>
      </w:r>
    </w:p>
    <w:p>
      <w:pPr>
        <w:spacing w:after="0"/>
        <w:ind w:left="360"/>
        <w:shd w:val="clear" w:fill="F1F5F9"/>
      </w:pPr>
      <w:r>
        <w:rPr>
          <w:rFonts w:ascii="Consolas" w:hAnsi="Consolas" w:eastAsia="Consolas"/>
          <w:color w:val="0F172A"/>
          <w:sz w:val="18"/>
        </w:rPr>
        <w:t>│   ├── middleware.py    # Admin security middleware</w:t>
      </w:r>
    </w:p>
    <w:p>
      <w:pPr>
        <w:spacing w:after="0"/>
        <w:ind w:left="360"/>
        <w:shd w:val="clear" w:fill="F1F5F9"/>
      </w:pPr>
      <w:r>
        <w:rPr>
          <w:rFonts w:ascii="Consolas" w:hAnsi="Consolas" w:eastAsia="Consolas"/>
          <w:color w:val="0F172A"/>
          <w:sz w:val="18"/>
        </w:rPr>
        <w:t>│   ├── utils.py         # Safe redirect helpers</w:t>
      </w:r>
    </w:p>
    <w:p>
      <w:pPr>
        <w:spacing w:after="0"/>
        <w:ind w:left="360"/>
        <w:shd w:val="clear" w:fill="F1F5F9"/>
      </w:pPr>
      <w:r>
        <w:rPr>
          <w:rFonts w:ascii="Consolas" w:hAnsi="Consolas" w:eastAsia="Consolas"/>
          <w:color w:val="0F172A"/>
          <w:sz w:val="18"/>
        </w:rPr>
        <w:t>│   ├── backends.py      # Case-insensitive login</w:t>
      </w:r>
    </w:p>
    <w:p>
      <w:pPr>
        <w:spacing w:after="0"/>
        <w:ind w:left="360"/>
        <w:shd w:val="clear" w:fill="F1F5F9"/>
      </w:pPr>
      <w:r>
        <w:rPr>
          <w:rFonts w:ascii="Consolas" w:hAnsi="Consolas" w:eastAsia="Consolas"/>
          <w:color w:val="0F172A"/>
          <w:sz w:val="18"/>
        </w:rPr>
        <w:t>├── master_data/         # Master tables (PaymentMethod, VehicleType, etc.)</w:t>
      </w:r>
    </w:p>
    <w:p>
      <w:pPr>
        <w:spacing w:after="0"/>
        <w:ind w:left="360"/>
        <w:shd w:val="clear" w:fill="F1F5F9"/>
      </w:pPr>
      <w:r>
        <w:rPr>
          <w:rFonts w:ascii="Consolas" w:hAnsi="Consolas" w:eastAsia="Consolas"/>
          <w:color w:val="0F172A"/>
          <w:sz w:val="18"/>
        </w:rPr>
        <w:t>├── customers/           # Customer registry (opening_balance yahan)</w:t>
      </w:r>
    </w:p>
    <w:p>
      <w:pPr>
        <w:spacing w:after="0"/>
        <w:ind w:left="360"/>
        <w:shd w:val="clear" w:fill="F1F5F9"/>
      </w:pPr>
      <w:r>
        <w:rPr>
          <w:rFonts w:ascii="Consolas" w:hAnsi="Consolas" w:eastAsia="Consolas"/>
          <w:color w:val="0F172A"/>
          <w:sz w:val="18"/>
        </w:rPr>
        <w:t>├── vehicles/            # Vehicles registry</w:t>
      </w:r>
    </w:p>
    <w:p>
      <w:pPr>
        <w:spacing w:after="0"/>
        <w:ind w:left="360"/>
        <w:shd w:val="clear" w:fill="F1F5F9"/>
      </w:pPr>
      <w:r>
        <w:rPr>
          <w:rFonts w:ascii="Consolas" w:hAnsi="Consolas" w:eastAsia="Consolas"/>
          <w:color w:val="0F172A"/>
          <w:sz w:val="18"/>
        </w:rPr>
        <w:t>├── labour/              # Labour/driver registry</w:t>
      </w:r>
    </w:p>
    <w:p>
      <w:pPr>
        <w:spacing w:after="0"/>
        <w:ind w:left="360"/>
        <w:shd w:val="clear" w:fill="F1F5F9"/>
      </w:pPr>
      <w:r>
        <w:rPr>
          <w:rFonts w:ascii="Consolas" w:hAnsi="Consolas" w:eastAsia="Consolas"/>
          <w:color w:val="0F172A"/>
          <w:sz w:val="18"/>
        </w:rPr>
        <w:t>├── trips/               # Sabse important: Trip + TripPayment models</w:t>
      </w:r>
    </w:p>
    <w:p>
      <w:pPr>
        <w:spacing w:after="0"/>
        <w:ind w:left="360"/>
        <w:shd w:val="clear" w:fill="F1F5F9"/>
      </w:pPr>
      <w:r>
        <w:rPr>
          <w:rFonts w:ascii="Consolas" w:hAnsi="Consolas" w:eastAsia="Consolas"/>
          <w:color w:val="0F172A"/>
          <w:sz w:val="18"/>
        </w:rPr>
        <w:t>│   ├── models.py        # Trip, TripPayment</w:t>
      </w:r>
    </w:p>
    <w:p>
      <w:pPr>
        <w:spacing w:after="0"/>
        <w:ind w:left="360"/>
        <w:shd w:val="clear" w:fill="F1F5F9"/>
      </w:pPr>
      <w:r>
        <w:rPr>
          <w:rFonts w:ascii="Consolas" w:hAnsi="Consolas" w:eastAsia="Consolas"/>
          <w:color w:val="0F172A"/>
          <w:sz w:val="18"/>
        </w:rPr>
        <w:t>│   ├── forms.py         # TripForm (driver allocation rules), PaymentForms</w:t>
      </w:r>
    </w:p>
    <w:p>
      <w:pPr>
        <w:spacing w:after="0"/>
        <w:ind w:left="360"/>
        <w:shd w:val="clear" w:fill="F1F5F9"/>
      </w:pPr>
      <w:r>
        <w:rPr>
          <w:rFonts w:ascii="Consolas" w:hAnsi="Consolas" w:eastAsia="Consolas"/>
          <w:color w:val="0F172A"/>
          <w:sz w:val="18"/>
        </w:rPr>
        <w:t>│   ├── views.py         # Trip CRUD + payment views</w:t>
      </w:r>
    </w:p>
    <w:p>
      <w:pPr>
        <w:spacing w:after="0"/>
        <w:ind w:left="360"/>
        <w:shd w:val="clear" w:fill="F1F5F9"/>
      </w:pPr>
      <w:r>
        <w:rPr>
          <w:rFonts w:ascii="Consolas" w:hAnsi="Consolas" w:eastAsia="Consolas"/>
          <w:color w:val="0F172A"/>
          <w:sz w:val="18"/>
        </w:rPr>
        <w:t>├── ledger/              # Customer statements</w:t>
      </w:r>
    </w:p>
    <w:p>
      <w:pPr>
        <w:spacing w:after="0"/>
        <w:ind w:left="360"/>
        <w:shd w:val="clear" w:fill="F1F5F9"/>
      </w:pPr>
      <w:r>
        <w:rPr>
          <w:rFonts w:ascii="Consolas" w:hAnsi="Consolas" w:eastAsia="Consolas"/>
          <w:color w:val="0F172A"/>
          <w:sz w:val="18"/>
        </w:rPr>
        <w:t>│   ├── views.py         # Statement, PDF, record payment, opening balance</w:t>
      </w:r>
    </w:p>
    <w:p>
      <w:pPr>
        <w:spacing w:after="0"/>
        <w:ind w:left="360"/>
        <w:shd w:val="clear" w:fill="F1F5F9"/>
      </w:pPr>
      <w:r>
        <w:rPr>
          <w:rFonts w:ascii="Consolas" w:hAnsi="Consolas" w:eastAsia="Consolas"/>
          <w:color w:val="0F172A"/>
          <w:sz w:val="18"/>
        </w:rPr>
        <w:t>│   └── templates/       # SAARI HTML templates yahin hain</w:t>
      </w:r>
    </w:p>
    <w:p>
      <w:pPr>
        <w:spacing w:after="0"/>
        <w:ind w:left="360"/>
        <w:shd w:val="clear" w:fill="F1F5F9"/>
      </w:pPr>
      <w:r>
        <w:rPr>
          <w:rFonts w:ascii="Consolas" w:hAnsi="Consolas" w:eastAsia="Consolas"/>
          <w:color w:val="0F172A"/>
          <w:sz w:val="18"/>
        </w:rPr>
        <w:t>├── expenses/            # Expenses + profit dashboard</w:t>
      </w:r>
    </w:p>
    <w:p>
      <w:pPr>
        <w:spacing w:after="0"/>
        <w:ind w:left="360"/>
        <w:shd w:val="clear" w:fill="F1F5F9"/>
      </w:pPr>
      <w:r>
        <w:rPr>
          <w:rFonts w:ascii="Consolas" w:hAnsi="Consolas" w:eastAsia="Consolas"/>
          <w:color w:val="0F172A"/>
          <w:sz w:val="18"/>
        </w:rPr>
        <w:t>├── authentication/      # Login/logout</w:t>
      </w:r>
    </w:p>
    <w:p>
      <w:pPr>
        <w:spacing w:after="0"/>
        <w:ind w:left="360"/>
        <w:shd w:val="clear" w:fill="F1F5F9"/>
      </w:pPr>
      <w:r>
        <w:rPr>
          <w:rFonts w:ascii="Consolas" w:hAnsi="Consolas" w:eastAsia="Consolas"/>
          <w:color w:val="0F172A"/>
          <w:sz w:val="18"/>
        </w:rPr>
        <w:t>├── requirements.txt     # All Python libraries list</w:t>
      </w:r>
    </w:p>
    <w:p>
      <w:pPr>
        <w:spacing w:after="0"/>
        <w:ind w:left="360"/>
        <w:shd w:val="clear" w:fill="F1F5F9"/>
      </w:pPr>
      <w:r>
        <w:rPr>
          <w:rFonts w:ascii="Consolas" w:hAnsi="Consolas" w:eastAsia="Consolas"/>
          <w:color w:val="0F172A"/>
          <w:sz w:val="18"/>
        </w:rPr>
        <w:t>├── .env                 # SECRETS (git me kabhi nahi jata)</w:t>
      </w:r>
    </w:p>
    <w:p>
      <w:pPr>
        <w:spacing w:after="0"/>
        <w:ind w:left="360"/>
        <w:shd w:val="clear" w:fill="F1F5F9"/>
      </w:pPr>
      <w:r>
        <w:rPr>
          <w:rFonts w:ascii="Consolas" w:hAnsi="Consolas" w:eastAsia="Consolas"/>
          <w:color w:val="0F172A"/>
          <w:sz w:val="18"/>
        </w:rPr>
        <w:t>├── manage.py            # Django ka control panel</w:t>
      </w:r>
    </w:p>
    <w:p>
      <w:pPr>
        <w:spacing w:after="0"/>
        <w:ind w:left="360"/>
        <w:shd w:val="clear" w:fill="F1F5F9"/>
      </w:pPr>
      <w:r>
        <w:rPr>
          <w:rFonts w:ascii="Consolas" w:hAnsi="Consolas" w:eastAsia="Consolas"/>
          <w:color w:val="0F172A"/>
          <w:sz w:val="18"/>
        </w:rPr>
        <w:t>└── db.sqlite3           # (Live pe) pura data ek file me</w:t>
      </w:r>
    </w:p>
    <w:p>
      <w:pPr>
        <w:ind w:left="216"/>
      </w:pPr>
      <w:r>
        <w:rPr>
          <w:color w:val="64748B"/>
          <w:sz w:val="21"/>
        </w:rPr>
        <w:t>Dhyan do: ledger/templates/ me saare apps ke templates hain (core/, ledger/, trips/, expenses/) - isliye templates ek jagah hain.</w:t>
      </w:r>
    </w:p>
    <w:p>
      <w:pPr>
        <w:pStyle w:val="Heading1"/>
      </w:pPr>
      <w:r>
        <w:rPr>
          <w:b/>
          <w:color w:val="16665A"/>
          <w:sz w:val="40"/>
        </w:rPr>
        <w:t>5. Django Ka Model-View-Template (MVT) - Simple Language Me</w:t>
      </w:r>
    </w:p>
    <w:p>
      <w:r>
        <w:rPr>
          <w:b w:val="0"/>
        </w:rPr>
        <w:t>Django ke andar har page teen cheezo se banta hai:</w:t>
      </w:r>
    </w:p>
    <w:p>
      <w:pPr>
        <w:pStyle w:val="ListNumber"/>
      </w:pPr>
      <w:r>
        <w:t>URL (urls.py) - Browser me kya link khola? (jaise /trips/ ya /reports/payments/)</w:t>
      </w:r>
    </w:p>
    <w:p>
      <w:pPr>
        <w:pStyle w:val="ListNumber"/>
      </w:pPr>
      <w:r>
        <w:t>View (views.py) - Python function jo data database se nikalta hai, calculation karta hai</w:t>
      </w:r>
    </w:p>
    <w:p>
      <w:pPr>
        <w:pStyle w:val="ListNumber"/>
      </w:pPr>
      <w:r>
        <w:t>Template (HTML) - Jo HTML page user ko dikhta hai, view ka data dikhata hai</w:t>
      </w:r>
    </w:p>
    <w:p>
      <w:r>
        <w:rPr>
          <w:b w:val="0"/>
        </w:rPr>
        <w:t>Example - Payment Report page ka flow:</w:t>
      </w:r>
    </w:p>
    <w:p>
      <w:pPr>
        <w:spacing w:after="0"/>
        <w:ind w:left="360"/>
        <w:shd w:val="clear" w:fill="F1F5F9"/>
      </w:pPr>
      <w:r>
        <w:rPr>
          <w:rFonts w:ascii="Consolas" w:hAnsi="Consolas" w:eastAsia="Consolas"/>
          <w:color w:val="0F172A"/>
          <w:sz w:val="18"/>
        </w:rPr>
        <w:t>1. User browser me kholta hai:  /reports/payments/</w:t>
      </w:r>
    </w:p>
    <w:p>
      <w:pPr>
        <w:spacing w:after="0"/>
        <w:ind w:left="360"/>
        <w:shd w:val="clear" w:fill="F1F5F9"/>
      </w:pPr>
      <w:r>
        <w:rPr>
          <w:rFonts w:ascii="Consolas" w:hAnsi="Consolas" w:eastAsia="Consolas"/>
          <w:color w:val="0F172A"/>
          <w:sz w:val="18"/>
        </w:rPr>
        <w:t>2. urls.py check karta hai:         'reports/payments/' -&gt; payment_report view</w:t>
      </w:r>
    </w:p>
    <w:p>
      <w:pPr>
        <w:spacing w:after="0"/>
        <w:ind w:left="360"/>
        <w:shd w:val="clear" w:fill="F1F5F9"/>
      </w:pPr>
      <w:r>
        <w:rPr>
          <w:rFonts w:ascii="Consolas" w:hAnsi="Consolas" w:eastAsia="Consolas"/>
          <w:color w:val="0F172A"/>
          <w:sz w:val="18"/>
        </w:rPr>
        <w:t>3. View data nikalta hai:           TripPayment.objects.filter(...)  (database se)</w:t>
      </w:r>
    </w:p>
    <w:p>
      <w:pPr>
        <w:spacing w:after="0"/>
        <w:ind w:left="360"/>
        <w:shd w:val="clear" w:fill="F1F5F9"/>
      </w:pPr>
      <w:r>
        <w:rPr>
          <w:rFonts w:ascii="Consolas" w:hAnsi="Consolas" w:eastAsia="Consolas"/>
          <w:color w:val="0F172A"/>
          <w:sz w:val="18"/>
        </w:rPr>
        <w:t>4. View calculation karta hai:      filters apply, totals nikalta hai</w:t>
      </w:r>
    </w:p>
    <w:p>
      <w:pPr>
        <w:spacing w:after="0"/>
        <w:ind w:left="360"/>
        <w:shd w:val="clear" w:fill="F1F5F9"/>
      </w:pPr>
      <w:r>
        <w:rPr>
          <w:rFonts w:ascii="Consolas" w:hAnsi="Consolas" w:eastAsia="Consolas"/>
          <w:color w:val="0F172A"/>
          <w:sz w:val="18"/>
        </w:rPr>
        <w:t>5. Template render hota hai:        payment_report.html me data dikhata hai</w:t>
      </w:r>
    </w:p>
    <w:p>
      <w:pPr>
        <w:spacing w:after="0"/>
        <w:ind w:left="360"/>
        <w:shd w:val="clear" w:fill="F1F5F9"/>
      </w:pPr>
      <w:r>
        <w:rPr>
          <w:rFonts w:ascii="Consolas" w:hAnsi="Consolas" w:eastAsia="Consolas"/>
          <w:color w:val="0F172A"/>
          <w:sz w:val="18"/>
        </w:rPr>
        <w:t>6. User ko HTML page milta hai      - wo usse dekh leta hai</w:t>
      </w:r>
    </w:p>
    <w:p>
      <w:pPr>
        <w:pStyle w:val="Heading1"/>
      </w:pPr>
      <w:r>
        <w:rPr>
          <w:b/>
          <w:color w:val="16665A"/>
          <w:sz w:val="40"/>
        </w:rPr>
        <w:t>6. Data Ka Flow - Entry Se Report Tak (Ek Example)</w:t>
      </w:r>
    </w:p>
    <w:p>
      <w:r>
        <w:rPr>
          <w:b w:val="0"/>
        </w:rPr>
        <w:t>Chalo ek asli scenario samjho - 'Aalam Bhaiya' se ₹50,000 ka hyva trip:</w:t>
      </w:r>
    </w:p>
    <w:p>
      <w:pPr>
        <w:spacing w:after="0"/>
        <w:ind w:left="360"/>
        <w:shd w:val="clear" w:fill="F1F5F9"/>
      </w:pPr>
      <w:r>
        <w:rPr>
          <w:rFonts w:ascii="Consolas" w:hAnsi="Consolas" w:eastAsia="Consolas"/>
          <w:color w:val="0F172A"/>
          <w:sz w:val="18"/>
        </w:rPr>
        <w:t>1. STAFF Trip add karta hai (Form)</w:t>
      </w:r>
    </w:p>
    <w:p>
      <w:pPr>
        <w:spacing w:after="0"/>
        <w:ind w:left="360"/>
        <w:shd w:val="clear" w:fill="F1F5F9"/>
      </w:pPr>
      <w:r>
        <w:rPr>
          <w:rFonts w:ascii="Consolas" w:hAnsi="Consolas" w:eastAsia="Consolas"/>
          <w:color w:val="0F172A"/>
          <w:sz w:val="18"/>
        </w:rPr>
        <w:t xml:space="preserve">     -&gt; TripForm valid hota hai (driver rules check)</w:t>
      </w:r>
    </w:p>
    <w:p>
      <w:pPr>
        <w:spacing w:after="0"/>
        <w:ind w:left="360"/>
        <w:shd w:val="clear" w:fill="F1F5F9"/>
      </w:pPr>
      <w:r>
        <w:rPr>
          <w:rFonts w:ascii="Consolas" w:hAnsi="Consolas" w:eastAsia="Consolas"/>
          <w:color w:val="0F172A"/>
          <w:sz w:val="18"/>
        </w:rPr>
        <w:t xml:space="preserve">     -&gt; Trip.save() - trip_code ban jata hai (TRP-XXX)</w:t>
      </w:r>
    </w:p>
    <w:p>
      <w:pPr>
        <w:spacing w:after="0"/>
        <w:ind w:left="360"/>
        <w:shd w:val="clear" w:fill="F1F5F9"/>
      </w:pPr>
      <w:r>
        <w:rPr>
          <w:rFonts w:ascii="Consolas" w:hAnsi="Consolas" w:eastAsia="Consolas"/>
          <w:color w:val="0F172A"/>
          <w:sz w:val="18"/>
        </w:rPr>
        <w:t xml:space="preserve">     -&gt; database me 'trips_trip' table me row</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2. CLIENT payment deta hai (Payment entry)</w:t>
      </w:r>
    </w:p>
    <w:p>
      <w:pPr>
        <w:spacing w:after="0"/>
        <w:ind w:left="360"/>
        <w:shd w:val="clear" w:fill="F1F5F9"/>
      </w:pPr>
      <w:r>
        <w:rPr>
          <w:rFonts w:ascii="Consolas" w:hAnsi="Consolas" w:eastAsia="Consolas"/>
          <w:color w:val="0F172A"/>
          <w:sz w:val="18"/>
        </w:rPr>
        <w:t xml:space="preserve">     -&gt; TripPaymentForm -&gt; amount, method, date</w:t>
      </w:r>
    </w:p>
    <w:p>
      <w:pPr>
        <w:spacing w:after="0"/>
        <w:ind w:left="360"/>
        <w:shd w:val="clear" w:fill="F1F5F9"/>
      </w:pPr>
      <w:r>
        <w:rPr>
          <w:rFonts w:ascii="Consolas" w:hAnsi="Consolas" w:eastAsia="Consolas"/>
          <w:color w:val="0F172A"/>
          <w:sz w:val="18"/>
        </w:rPr>
        <w:t xml:space="preserve">     -&gt; 'trips_trippayment' table me row</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3. KISI BHI TIME report kholo (Dashboard/Reports)</w:t>
      </w:r>
    </w:p>
    <w:p>
      <w:pPr>
        <w:spacing w:after="0"/>
        <w:ind w:left="360"/>
        <w:shd w:val="clear" w:fill="F1F5F9"/>
      </w:pPr>
      <w:r>
        <w:rPr>
          <w:rFonts w:ascii="Consolas" w:hAnsi="Consolas" w:eastAsia="Consolas"/>
          <w:color w:val="0F172A"/>
          <w:sz w:val="18"/>
        </w:rPr>
        <w:t xml:space="preserve">     -&gt; Views database se sab rows nikaalte hain</w:t>
      </w:r>
    </w:p>
    <w:p>
      <w:pPr>
        <w:spacing w:after="0"/>
        <w:ind w:left="360"/>
        <w:shd w:val="clear" w:fill="F1F5F9"/>
      </w:pPr>
      <w:r>
        <w:rPr>
          <w:rFonts w:ascii="Consolas" w:hAnsi="Consolas" w:eastAsia="Consolas"/>
          <w:color w:val="0F172A"/>
          <w:sz w:val="18"/>
        </w:rPr>
        <w:t xml:space="preserve">     -&gt; Outstanding = total_amount - total_received  (har jagah same formula)</w:t>
      </w:r>
    </w:p>
    <w:p>
      <w:pPr>
        <w:spacing w:after="0"/>
        <w:ind w:left="360"/>
        <w:shd w:val="clear" w:fill="F1F5F9"/>
      </w:pPr>
      <w:r>
        <w:rPr>
          <w:rFonts w:ascii="Consolas" w:hAnsi="Consolas" w:eastAsia="Consolas"/>
          <w:color w:val="0F172A"/>
          <w:sz w:val="18"/>
        </w:rPr>
        <w:t xml:space="preserve">     -&gt; Page pe dikhta hai</w:t>
      </w:r>
    </w:p>
    <w:p>
      <w:pPr>
        <w:pStyle w:val="Heading1"/>
      </w:pPr>
      <w:r>
        <w:rPr>
          <w:b/>
          <w:color w:val="16665A"/>
          <w:sz w:val="40"/>
        </w:rPr>
        <w:t>7. Lokal vs Live - Do Jagah Data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Jagah</w:t>
            </w:r>
          </w:p>
        </w:tc>
        <w:tc>
          <w:tcPr>
            <w:tcW w:type="dxa" w:w="3216"/>
          </w:tcPr>
          <w:p>
            <w:r/>
            <w:r>
              <w:rPr>
                <w:b/>
                <w:sz w:val="21"/>
              </w:rPr>
              <w:t>Database</w:t>
            </w:r>
          </w:p>
        </w:tc>
        <w:tc>
          <w:tcPr>
            <w:tcW w:type="dxa" w:w="3216"/>
          </w:tcPr>
          <w:p>
            <w:r/>
            <w:r>
              <w:rPr>
                <w:b/>
                <w:sz w:val="21"/>
              </w:rPr>
              <w:t>Kyu hai</w:t>
            </w:r>
          </w:p>
        </w:tc>
      </w:tr>
      <w:tr>
        <w:tc>
          <w:tcPr>
            <w:tcW w:type="dxa" w:w="3216"/>
          </w:tcPr>
          <w:p>
            <w:r/>
            <w:r>
              <w:rPr>
                <w:sz w:val="20"/>
              </w:rPr>
              <w:t>Mac (local)</w:t>
            </w:r>
          </w:p>
        </w:tc>
        <w:tc>
          <w:tcPr>
            <w:tcW w:type="dxa" w:w="3216"/>
          </w:tcPr>
          <w:p>
            <w:r/>
            <w:r>
              <w:rPr>
                <w:sz w:val="20"/>
              </w:rPr>
              <w:t>MySQL (shri_raj_production)</w:t>
            </w:r>
          </w:p>
        </w:tc>
        <w:tc>
          <w:tcPr>
            <w:tcW w:type="dxa" w:w="3216"/>
          </w:tcPr>
          <w:p>
            <w:r/>
            <w:r>
              <w:rPr>
                <w:sz w:val="20"/>
              </w:rPr>
              <w:t>Development/testing ke liye - naya feature pehle yahan test hota hai</w:t>
            </w:r>
          </w:p>
        </w:tc>
      </w:tr>
      <w:tr>
        <w:tc>
          <w:tcPr>
            <w:tcW w:type="dxa" w:w="3216"/>
          </w:tcPr>
          <w:p>
            <w:r/>
            <w:r>
              <w:rPr>
                <w:sz w:val="20"/>
              </w:rPr>
              <w:t>PythonAnywhere (live)</w:t>
            </w:r>
          </w:p>
        </w:tc>
        <w:tc>
          <w:tcPr>
            <w:tcW w:type="dxa" w:w="3216"/>
          </w:tcPr>
          <w:p>
            <w:r/>
            <w:r>
              <w:rPr>
                <w:sz w:val="20"/>
              </w:rPr>
              <w:t>SQLite (db.sqlite3)</w:t>
            </w:r>
          </w:p>
        </w:tc>
        <w:tc>
          <w:tcPr>
            <w:tcW w:type="dxa" w:w="3216"/>
          </w:tcPr>
          <w:p>
            <w:r/>
            <w:r>
              <w:rPr>
                <w:sz w:val="20"/>
              </w:rPr>
              <w:t>Client ka ASLI data yahan hai - 24x7 online</w:t>
            </w:r>
          </w:p>
        </w:tc>
      </w:tr>
    </w:tbl>
    <w:p>
      <w:r>
        <w:rPr>
          <w:b w:val="0"/>
        </w:rPr>
        <w:t>Flow: Local pe feature banao -&gt; test karo -&gt; git push -&gt; PythonAnywhere pe git pull -&gt; reload. Data live pe entry hota hai, local pe nahi. Local sirf testing copy hai.</w:t>
      </w:r>
    </w:p>
    <w:p>
      <w:pPr>
        <w:pStyle w:val="Heading1"/>
      </w:pPr>
      <w:r>
        <w:rPr>
          <w:b/>
          <w:color w:val="16665A"/>
          <w:sz w:val="40"/>
        </w:rPr>
        <w:t>8. Ek Page Ke Andar Kya Hota Hai (Request Cycle)</w:t>
      </w:r>
    </w:p>
    <w:p>
      <w:pPr>
        <w:spacing w:after="0"/>
        <w:ind w:left="360"/>
        <w:shd w:val="clear" w:fill="F1F5F9"/>
      </w:pPr>
      <w:r>
        <w:rPr>
          <w:rFonts w:ascii="Consolas" w:hAnsi="Consolas" w:eastAsia="Consolas"/>
          <w:color w:val="0F172A"/>
          <w:sz w:val="18"/>
        </w:rPr>
        <w:t>Browser Request -&gt; WSGI (gunicorn) -&gt; Django Middlewares</w:t>
      </w:r>
    </w:p>
    <w:p>
      <w:pPr>
        <w:spacing w:after="0"/>
        <w:ind w:left="360"/>
        <w:shd w:val="clear" w:fill="F1F5F9"/>
      </w:pPr>
      <w:r>
        <w:rPr>
          <w:rFonts w:ascii="Consolas" w:hAnsi="Consolas" w:eastAsia="Consolas"/>
          <w:color w:val="0F172A"/>
          <w:sz w:val="18"/>
        </w:rPr>
        <w:t xml:space="preserve">  1. SecurityMiddleware          (HTTPS force)</w:t>
      </w:r>
    </w:p>
    <w:p>
      <w:pPr>
        <w:spacing w:after="0"/>
        <w:ind w:left="360"/>
        <w:shd w:val="clear" w:fill="F1F5F9"/>
      </w:pPr>
      <w:r>
        <w:rPr>
          <w:rFonts w:ascii="Consolas" w:hAnsi="Consolas" w:eastAsia="Consolas"/>
          <w:color w:val="0F172A"/>
          <w:sz w:val="18"/>
        </w:rPr>
        <w:t xml:space="preserve">  2. WhiteNoiseMiddleware        (static files)</w:t>
      </w:r>
    </w:p>
    <w:p>
      <w:pPr>
        <w:spacing w:after="0"/>
        <w:ind w:left="360"/>
        <w:shd w:val="clear" w:fill="F1F5F9"/>
      </w:pPr>
      <w:r>
        <w:rPr>
          <w:rFonts w:ascii="Consolas" w:hAnsi="Consolas" w:eastAsia="Consolas"/>
          <w:color w:val="0F172A"/>
          <w:sz w:val="18"/>
        </w:rPr>
        <w:t xml:space="preserve">  3. NoCacheMiddleware           (Cache-Control: no-store - phone me fresh page)</w:t>
      </w:r>
    </w:p>
    <w:p>
      <w:pPr>
        <w:spacing w:after="0"/>
        <w:ind w:left="360"/>
        <w:shd w:val="clear" w:fill="F1F5F9"/>
      </w:pPr>
      <w:r>
        <w:rPr>
          <w:rFonts w:ascii="Consolas" w:hAnsi="Consolas" w:eastAsia="Consolas"/>
          <w:color w:val="0F172A"/>
          <w:sz w:val="18"/>
        </w:rPr>
        <w:t xml:space="preserve">  4. SessionMiddleware           (login session)</w:t>
      </w:r>
    </w:p>
    <w:p>
      <w:pPr>
        <w:spacing w:after="0"/>
        <w:ind w:left="360"/>
        <w:shd w:val="clear" w:fill="F1F5F9"/>
      </w:pPr>
      <w:r>
        <w:rPr>
          <w:rFonts w:ascii="Consolas" w:hAnsi="Consolas" w:eastAsia="Consolas"/>
          <w:color w:val="0F172A"/>
          <w:sz w:val="18"/>
        </w:rPr>
        <w:t xml:space="preserve">  5. CommonMiddleware            (URL normalize)</w:t>
      </w:r>
    </w:p>
    <w:p>
      <w:pPr>
        <w:spacing w:after="0"/>
        <w:ind w:left="360"/>
        <w:shd w:val="clear" w:fill="F1F5F9"/>
      </w:pPr>
      <w:r>
        <w:rPr>
          <w:rFonts w:ascii="Consolas" w:hAnsi="Consolas" w:eastAsia="Consolas"/>
          <w:color w:val="0F172A"/>
          <w:sz w:val="18"/>
        </w:rPr>
        <w:t xml:space="preserve">  6. CsrfViewMiddleware          (CSRF protection)</w:t>
      </w:r>
    </w:p>
    <w:p>
      <w:pPr>
        <w:spacing w:after="0"/>
        <w:ind w:left="360"/>
        <w:shd w:val="clear" w:fill="F1F5F9"/>
      </w:pPr>
      <w:r>
        <w:rPr>
          <w:rFonts w:ascii="Consolas" w:hAnsi="Consolas" w:eastAsia="Consolas"/>
          <w:color w:val="0F172A"/>
          <w:sz w:val="18"/>
        </w:rPr>
        <w:t xml:space="preserve">  7. AuthenticationMiddleware    (logged-in user)</w:t>
      </w:r>
    </w:p>
    <w:p>
      <w:pPr>
        <w:spacing w:after="0"/>
        <w:ind w:left="360"/>
        <w:shd w:val="clear" w:fill="F1F5F9"/>
      </w:pPr>
      <w:r>
        <w:rPr>
          <w:rFonts w:ascii="Consolas" w:hAnsi="Consolas" w:eastAsia="Consolas"/>
          <w:color w:val="0F172A"/>
          <w:sz w:val="18"/>
        </w:rPr>
        <w:t xml:space="preserve">  8. StrictAdminSecurityMiddleware (admin paths protect)</w:t>
      </w:r>
    </w:p>
    <w:p>
      <w:pPr>
        <w:spacing w:after="0"/>
        <w:ind w:left="360"/>
        <w:shd w:val="clear" w:fill="F1F5F9"/>
      </w:pPr>
      <w:r>
        <w:rPr>
          <w:rFonts w:ascii="Consolas" w:hAnsi="Consolas" w:eastAsia="Consolas"/>
          <w:color w:val="0F172A"/>
          <w:sz w:val="18"/>
        </w:rPr>
        <w:t xml:space="preserve">  9. MessageMiddleware           (success/error messages)</w:t>
      </w:r>
    </w:p>
    <w:p>
      <w:pPr>
        <w:spacing w:after="0"/>
        <w:ind w:left="360"/>
        <w:shd w:val="clear" w:fill="F1F5F9"/>
      </w:pPr>
      <w:r>
        <w:rPr>
          <w:rFonts w:ascii="Consolas" w:hAnsi="Consolas" w:eastAsia="Consolas"/>
          <w:color w:val="0F172A"/>
          <w:sz w:val="18"/>
        </w:rPr>
        <w:t xml:space="preserve"> 10. XFrameOptionsMiddleware     (clickjacking protection)</w:t>
      </w:r>
    </w:p>
    <w:p>
      <w:pPr>
        <w:spacing w:after="0"/>
        <w:ind w:left="360"/>
        <w:shd w:val="clear" w:fill="F1F5F9"/>
      </w:pPr>
      <w:r>
        <w:rPr>
          <w:rFonts w:ascii="Consolas" w:hAnsi="Consolas" w:eastAsia="Consolas"/>
          <w:color w:val="0F172A"/>
          <w:sz w:val="18"/>
        </w:rPr>
        <w:t xml:space="preserve"> 11. AutoBackupMiddleware        (roz ka backup check)</w:t>
      </w:r>
    </w:p>
    <w:p>
      <w:pPr>
        <w:spacing w:after="0"/>
        <w:ind w:left="360"/>
        <w:shd w:val="clear" w:fill="F1F5F9"/>
      </w:pPr>
      <w:r>
        <w:rPr>
          <w:rFonts w:ascii="Consolas" w:hAnsi="Consolas" w:eastAsia="Consolas"/>
          <w:color w:val="0F172A"/>
          <w:sz w:val="18"/>
        </w:rPr>
        <w:t xml:space="preserve">      -&gt; URL resolver -&gt; View function -&gt; ORM -&gt; Database</w:t>
      </w:r>
    </w:p>
    <w:p>
      <w:pPr>
        <w:spacing w:after="0"/>
        <w:ind w:left="360"/>
        <w:shd w:val="clear" w:fill="F1F5F9"/>
      </w:pPr>
      <w:r>
        <w:rPr>
          <w:rFonts w:ascii="Consolas" w:hAnsi="Consolas" w:eastAsia="Consolas"/>
          <w:color w:val="0F172A"/>
          <w:sz w:val="18"/>
        </w:rPr>
        <w:t xml:space="preserve">      -&gt; View returns HTML/JSON -&gt; Response -&gt; Browser</w:t>
      </w:r>
    </w:p>
    <w:p>
      <w:pPr>
        <w:ind w:left="216"/>
      </w:pPr>
      <w:r>
        <w:rPr>
          <w:color w:val="64748B"/>
          <w:sz w:val="21"/>
        </w:rPr>
        <w:t>Middleware matlab - har request jaate aur aate waqt check karne wali chowkiyan. Order bahut matter karta hai!</w:t>
      </w:r>
    </w:p>
    <w:p>
      <w:pPr>
        <w:pStyle w:val="Heading1"/>
      </w:pPr>
      <w:r>
        <w:rPr>
          <w:b/>
          <w:color w:val="16665A"/>
          <w:sz w:val="40"/>
        </w:rPr>
        <w:t>9. Users - Kaun Login Karta Hai?</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User</w:t>
            </w:r>
          </w:p>
        </w:tc>
        <w:tc>
          <w:tcPr>
            <w:tcW w:type="dxa" w:w="3216"/>
          </w:tcPr>
          <w:p>
            <w:r/>
            <w:r>
              <w:rPr>
                <w:b/>
                <w:sz w:val="21"/>
              </w:rPr>
              <w:t>Kya kar sakta hai</w:t>
            </w:r>
          </w:p>
        </w:tc>
        <w:tc>
          <w:tcPr>
            <w:tcW w:type="dxa" w:w="3216"/>
          </w:tcPr>
          <w:p>
            <w:r/>
            <w:r>
              <w:rPr>
                <w:b/>
                <w:sz w:val="21"/>
              </w:rPr>
              <w:t>Kya nahi kar sakta</w:t>
            </w:r>
          </w:p>
        </w:tc>
      </w:tr>
      <w:tr>
        <w:tc>
          <w:tcPr>
            <w:tcW w:type="dxa" w:w="3216"/>
          </w:tcPr>
          <w:p>
            <w:r/>
            <w:r>
              <w:rPr>
                <w:sz w:val="20"/>
              </w:rPr>
              <w:t>Admin (superuser)</w:t>
            </w:r>
          </w:p>
        </w:tc>
        <w:tc>
          <w:tcPr>
            <w:tcW w:type="dxa" w:w="3216"/>
          </w:tcPr>
          <w:p>
            <w:r/>
            <w:r>
              <w:rPr>
                <w:sz w:val="20"/>
              </w:rPr>
              <w:t>Sab kuch + opening balance edit + Django admin</w:t>
            </w:r>
          </w:p>
        </w:tc>
        <w:tc>
          <w:tcPr>
            <w:tcW w:type="dxa" w:w="3216"/>
          </w:tcPr>
          <w:p>
            <w:r/>
            <w:r>
              <w:rPr>
                <w:sz w:val="20"/>
              </w:rPr>
              <w:t>-</w:t>
            </w:r>
          </w:p>
        </w:tc>
      </w:tr>
      <w:tr>
        <w:tc>
          <w:tcPr>
            <w:tcW w:type="dxa" w:w="3216"/>
          </w:tcPr>
          <w:p>
            <w:r/>
            <w:r>
              <w:rPr>
                <w:sz w:val="20"/>
              </w:rPr>
              <w:t>Staff01 (staff)</w:t>
            </w:r>
          </w:p>
        </w:tc>
        <w:tc>
          <w:tcPr>
            <w:tcW w:type="dxa" w:w="3216"/>
          </w:tcPr>
          <w:p>
            <w:r/>
            <w:r>
              <w:rPr>
                <w:sz w:val="20"/>
              </w:rPr>
              <w:t>Trips, payments, reports, statements</w:t>
            </w:r>
          </w:p>
        </w:tc>
        <w:tc>
          <w:tcPr>
            <w:tcW w:type="dxa" w:w="3216"/>
          </w:tcPr>
          <w:p>
            <w:r/>
            <w:r>
              <w:rPr>
                <w:sz w:val="20"/>
              </w:rPr>
              <w:t>Opening balance edit, Django admin, management portal</w:t>
            </w:r>
          </w:p>
        </w:tc>
      </w:tr>
    </w:tbl>
    <w:p>
      <w:pPr>
        <w:pStyle w:val="Heading1"/>
      </w:pPr>
      <w:r>
        <w:rPr>
          <w:b/>
          <w:color w:val="16665A"/>
          <w:sz w:val="40"/>
        </w:rPr>
        <w:t>10. Important Files Jo Roz Kaam Aati Hain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File</w:t>
            </w:r>
          </w:p>
        </w:tc>
        <w:tc>
          <w:tcPr>
            <w:tcW w:type="dxa" w:w="3216"/>
          </w:tcPr>
          <w:p>
            <w:r/>
            <w:r>
              <w:rPr>
                <w:b/>
                <w:sz w:val="21"/>
              </w:rPr>
              <w:t>Kya hai</w:t>
            </w:r>
          </w:p>
        </w:tc>
        <w:tc>
          <w:tcPr>
            <w:tcW w:type="dxa" w:w="3216"/>
          </w:tcPr>
          <w:p>
            <w:r/>
            <w:r>
              <w:rPr>
                <w:b/>
                <w:sz w:val="21"/>
              </w:rPr>
              <w:t>Kab chhedna</w:t>
            </w:r>
          </w:p>
        </w:tc>
      </w:tr>
      <w:tr>
        <w:tc>
          <w:tcPr>
            <w:tcW w:type="dxa" w:w="3216"/>
          </w:tcPr>
          <w:p>
            <w:r/>
            <w:r>
              <w:rPr>
                <w:sz w:val="20"/>
              </w:rPr>
              <w:t>config/settings.py</w:t>
            </w:r>
          </w:p>
        </w:tc>
        <w:tc>
          <w:tcPr>
            <w:tcW w:type="dxa" w:w="3216"/>
          </w:tcPr>
          <w:p>
            <w:r/>
            <w:r>
              <w:rPr>
                <w:sz w:val="20"/>
              </w:rPr>
              <w:t>Sab config</w:t>
            </w:r>
          </w:p>
        </w:tc>
        <w:tc>
          <w:tcPr>
            <w:tcW w:type="dxa" w:w="3216"/>
          </w:tcPr>
          <w:p>
            <w:r/>
            <w:r>
              <w:rPr>
                <w:sz w:val="20"/>
              </w:rPr>
              <w:t>Naya feature/app/middleware add karte waqt</w:t>
            </w:r>
          </w:p>
        </w:tc>
      </w:tr>
      <w:tr>
        <w:tc>
          <w:tcPr>
            <w:tcW w:type="dxa" w:w="3216"/>
          </w:tcPr>
          <w:p>
            <w:r/>
            <w:r>
              <w:rPr>
                <w:sz w:val="20"/>
              </w:rPr>
              <w:t>core/views.py</w:t>
            </w:r>
          </w:p>
        </w:tc>
        <w:tc>
          <w:tcPr>
            <w:tcW w:type="dxa" w:w="3216"/>
          </w:tcPr>
          <w:p>
            <w:r/>
            <w:r>
              <w:rPr>
                <w:sz w:val="20"/>
              </w:rPr>
              <w:t>Reports + dashboard logic</w:t>
            </w:r>
          </w:p>
        </w:tc>
        <w:tc>
          <w:tcPr>
            <w:tcW w:type="dxa" w:w="3216"/>
          </w:tcPr>
          <w:p>
            <w:r/>
            <w:r>
              <w:rPr>
                <w:sz w:val="20"/>
              </w:rPr>
              <w:t>Report ka logic badalna ho</w:t>
            </w:r>
          </w:p>
        </w:tc>
      </w:tr>
      <w:tr>
        <w:tc>
          <w:tcPr>
            <w:tcW w:type="dxa" w:w="3216"/>
          </w:tcPr>
          <w:p>
            <w:r/>
            <w:r>
              <w:rPr>
                <w:sz w:val="20"/>
              </w:rPr>
              <w:t>trips/models.py</w:t>
            </w:r>
          </w:p>
        </w:tc>
        <w:tc>
          <w:tcPr>
            <w:tcW w:type="dxa" w:w="3216"/>
          </w:tcPr>
          <w:p>
            <w:r/>
            <w:r>
              <w:rPr>
                <w:sz w:val="20"/>
              </w:rPr>
              <w:t>Trip + TripPayment</w:t>
            </w:r>
          </w:p>
        </w:tc>
        <w:tc>
          <w:tcPr>
            <w:tcW w:type="dxa" w:w="3216"/>
          </w:tcPr>
          <w:p>
            <w:r/>
            <w:r>
              <w:rPr>
                <w:sz w:val="20"/>
              </w:rPr>
              <w:t>Data structure badalna ho</w:t>
            </w:r>
          </w:p>
        </w:tc>
      </w:tr>
      <w:tr>
        <w:tc>
          <w:tcPr>
            <w:tcW w:type="dxa" w:w="3216"/>
          </w:tcPr>
          <w:p>
            <w:r/>
            <w:r>
              <w:rPr>
                <w:sz w:val="20"/>
              </w:rPr>
              <w:t>trips/forms.py</w:t>
            </w:r>
          </w:p>
        </w:tc>
        <w:tc>
          <w:tcPr>
            <w:tcW w:type="dxa" w:w="3216"/>
          </w:tcPr>
          <w:p>
            <w:r/>
            <w:r>
              <w:rPr>
                <w:sz w:val="20"/>
              </w:rPr>
              <w:t>Form validation (driver rules)</w:t>
            </w:r>
          </w:p>
        </w:tc>
        <w:tc>
          <w:tcPr>
            <w:tcW w:type="dxa" w:w="3216"/>
          </w:tcPr>
          <w:p>
            <w:r/>
            <w:r>
              <w:rPr>
                <w:sz w:val="20"/>
              </w:rPr>
              <w:t>Driver rules badalna ho</w:t>
            </w:r>
          </w:p>
        </w:tc>
      </w:tr>
      <w:tr>
        <w:tc>
          <w:tcPr>
            <w:tcW w:type="dxa" w:w="3216"/>
          </w:tcPr>
          <w:p>
            <w:r/>
            <w:r>
              <w:rPr>
                <w:sz w:val="20"/>
              </w:rPr>
              <w:t>ledger/views.py</w:t>
            </w:r>
          </w:p>
        </w:tc>
        <w:tc>
          <w:tcPr>
            <w:tcW w:type="dxa" w:w="3216"/>
          </w:tcPr>
          <w:p>
            <w:r/>
            <w:r>
              <w:rPr>
                <w:sz w:val="20"/>
              </w:rPr>
              <w:t>Statement logic</w:t>
            </w:r>
          </w:p>
        </w:tc>
        <w:tc>
          <w:tcPr>
            <w:tcW w:type="dxa" w:w="3216"/>
          </w:tcPr>
          <w:p>
            <w:r/>
            <w:r>
              <w:rPr>
                <w:sz w:val="20"/>
              </w:rPr>
              <w:t>Statement ka hisaab badalna ho</w:t>
            </w:r>
          </w:p>
        </w:tc>
      </w:tr>
      <w:tr>
        <w:tc>
          <w:tcPr>
            <w:tcW w:type="dxa" w:w="3216"/>
          </w:tcPr>
          <w:p>
            <w:r/>
            <w:r>
              <w:rPr>
                <w:sz w:val="20"/>
              </w:rPr>
              <w:t>ledger/templates/</w:t>
            </w:r>
          </w:p>
        </w:tc>
        <w:tc>
          <w:tcPr>
            <w:tcW w:type="dxa" w:w="3216"/>
          </w:tcPr>
          <w:p>
            <w:r/>
            <w:r>
              <w:rPr>
                <w:sz w:val="20"/>
              </w:rPr>
              <w:t>Saare HTML pages</w:t>
            </w:r>
          </w:p>
        </w:tc>
        <w:tc>
          <w:tcPr>
            <w:tcW w:type="dxa" w:w="3216"/>
          </w:tcPr>
          <w:p>
            <w:r/>
            <w:r>
              <w:rPr>
                <w:sz w:val="20"/>
              </w:rPr>
              <w:t>UI change karni ho</w:t>
            </w:r>
          </w:p>
        </w:tc>
      </w:tr>
      <w:tr>
        <w:tc>
          <w:tcPr>
            <w:tcW w:type="dxa" w:w="3216"/>
          </w:tcPr>
          <w:p>
            <w:r/>
            <w:r>
              <w:rPr>
                <w:sz w:val="20"/>
              </w:rPr>
              <w:t>core/backup.py</w:t>
            </w:r>
          </w:p>
        </w:tc>
        <w:tc>
          <w:tcPr>
            <w:tcW w:type="dxa" w:w="3216"/>
          </w:tcPr>
          <w:p>
            <w:r/>
            <w:r>
              <w:rPr>
                <w:sz w:val="20"/>
              </w:rPr>
              <w:t>Auto backup</w:t>
            </w:r>
          </w:p>
        </w:tc>
        <w:tc>
          <w:tcPr>
            <w:tcW w:type="dxa" w:w="3216"/>
          </w:tcPr>
          <w:p>
            <w:r/>
            <w:r>
              <w:rPr>
                <w:sz w:val="20"/>
              </w:rPr>
              <w:t>Backup frequency/rotation badalni ho</w:t>
            </w:r>
          </w:p>
        </w:tc>
      </w:tr>
      <w:tr>
        <w:tc>
          <w:tcPr>
            <w:tcW w:type="dxa" w:w="3216"/>
          </w:tcPr>
          <w:p>
            <w:r/>
            <w:r>
              <w:rPr>
                <w:sz w:val="20"/>
              </w:rPr>
              <w:t>core/rate_limit.py</w:t>
            </w:r>
          </w:p>
        </w:tc>
        <w:tc>
          <w:tcPr>
            <w:tcW w:type="dxa" w:w="3216"/>
          </w:tcPr>
          <w:p>
            <w:r/>
            <w:r>
              <w:rPr>
                <w:sz w:val="20"/>
              </w:rPr>
              <w:t>Login block</w:t>
            </w:r>
          </w:p>
        </w:tc>
        <w:tc>
          <w:tcPr>
            <w:tcW w:type="dxa" w:w="3216"/>
          </w:tcPr>
          <w:p>
            <w:r/>
            <w:r>
              <w:rPr>
                <w:sz w:val="20"/>
              </w:rPr>
              <w:t>Attempt limit badalni ho</w:t>
            </w:r>
          </w:p>
        </w:tc>
      </w:tr>
    </w:tbl>
    <w:p>
      <w:pPr>
        <w:pStyle w:val="Heading1"/>
      </w:pPr>
      <w:r>
        <w:rPr>
          <w:b/>
          <w:color w:val="16665A"/>
          <w:sz w:val="40"/>
        </w:rPr>
        <w:t>11. Agle Documents Me Kya Milega</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1"/>
              </w:rPr>
              <w:t>Doc</w:t>
            </w:r>
          </w:p>
        </w:tc>
        <w:tc>
          <w:tcPr>
            <w:tcW w:type="dxa" w:w="4824"/>
          </w:tcPr>
          <w:p>
            <w:r/>
            <w:r>
              <w:rPr>
                <w:b/>
                <w:sz w:val="21"/>
              </w:rPr>
              <w:t>Topic</w:t>
            </w:r>
          </w:p>
        </w:tc>
      </w:tr>
      <w:tr>
        <w:tc>
          <w:tcPr>
            <w:tcW w:type="dxa" w:w="4824"/>
          </w:tcPr>
          <w:p>
            <w:r/>
            <w:r>
              <w:rPr>
                <w:sz w:val="20"/>
              </w:rPr>
              <w:t>01</w:t>
            </w:r>
          </w:p>
        </w:tc>
        <w:tc>
          <w:tcPr>
            <w:tcW w:type="dxa" w:w="4824"/>
          </w:tcPr>
          <w:p>
            <w:r/>
            <w:r>
              <w:rPr>
                <w:sz w:val="20"/>
              </w:rPr>
              <w:t>Overview (ye document)</w:t>
            </w:r>
          </w:p>
        </w:tc>
      </w:tr>
      <w:tr>
        <w:tc>
          <w:tcPr>
            <w:tcW w:type="dxa" w:w="4824"/>
          </w:tcPr>
          <w:p>
            <w:r/>
            <w:r>
              <w:rPr>
                <w:sz w:val="20"/>
              </w:rPr>
              <w:t>02</w:t>
            </w:r>
          </w:p>
        </w:tc>
        <w:tc>
          <w:tcPr>
            <w:tcW w:type="dxa" w:w="4824"/>
          </w:tcPr>
          <w:p>
            <w:r/>
            <w:r>
              <w:rPr>
                <w:sz w:val="20"/>
              </w:rPr>
              <w:t>Models - database ka pura dhancha</w:t>
            </w:r>
          </w:p>
        </w:tc>
      </w:tr>
      <w:tr>
        <w:tc>
          <w:tcPr>
            <w:tcW w:type="dxa" w:w="4824"/>
          </w:tcPr>
          <w:p>
            <w:r/>
            <w:r>
              <w:rPr>
                <w:sz w:val="20"/>
              </w:rPr>
              <w:t>03</w:t>
            </w:r>
          </w:p>
        </w:tc>
        <w:tc>
          <w:tcPr>
            <w:tcW w:type="dxa" w:w="4824"/>
          </w:tcPr>
          <w:p>
            <w:r/>
            <w:r>
              <w:rPr>
                <w:sz w:val="20"/>
              </w:rPr>
              <w:t>Views - dashboard/reports/payment logic</w:t>
            </w:r>
          </w:p>
        </w:tc>
      </w:tr>
      <w:tr>
        <w:tc>
          <w:tcPr>
            <w:tcW w:type="dxa" w:w="4824"/>
          </w:tcPr>
          <w:p>
            <w:r/>
            <w:r>
              <w:rPr>
                <w:sz w:val="20"/>
              </w:rPr>
              <w:t>04</w:t>
            </w:r>
          </w:p>
        </w:tc>
        <w:tc>
          <w:tcPr>
            <w:tcW w:type="dxa" w:w="4824"/>
          </w:tcPr>
          <w:p>
            <w:r/>
            <w:r>
              <w:rPr>
                <w:sz w:val="20"/>
              </w:rPr>
              <w:t>Ledger/Statement - outstanding ka hisaab</w:t>
            </w:r>
          </w:p>
        </w:tc>
      </w:tr>
      <w:tr>
        <w:tc>
          <w:tcPr>
            <w:tcW w:type="dxa" w:w="4824"/>
          </w:tcPr>
          <w:p>
            <w:r/>
            <w:r>
              <w:rPr>
                <w:sz w:val="20"/>
              </w:rPr>
              <w:t>05</w:t>
            </w:r>
          </w:p>
        </w:tc>
        <w:tc>
          <w:tcPr>
            <w:tcW w:type="dxa" w:w="4824"/>
          </w:tcPr>
          <w:p>
            <w:r/>
            <w:r>
              <w:rPr>
                <w:sz w:val="20"/>
              </w:rPr>
              <w:t>Trips - driver rules, forms</w:t>
            </w:r>
          </w:p>
        </w:tc>
      </w:tr>
      <w:tr>
        <w:tc>
          <w:tcPr>
            <w:tcW w:type="dxa" w:w="4824"/>
          </w:tcPr>
          <w:p>
            <w:r/>
            <w:r>
              <w:rPr>
                <w:sz w:val="20"/>
              </w:rPr>
              <w:t>06</w:t>
            </w:r>
          </w:p>
        </w:tc>
        <w:tc>
          <w:tcPr>
            <w:tcW w:type="dxa" w:w="4824"/>
          </w:tcPr>
          <w:p>
            <w:r/>
            <w:r>
              <w:rPr>
                <w:sz w:val="20"/>
              </w:rPr>
              <w:t>Templates - mobile design</w:t>
            </w:r>
          </w:p>
        </w:tc>
      </w:tr>
      <w:tr>
        <w:tc>
          <w:tcPr>
            <w:tcW w:type="dxa" w:w="4824"/>
          </w:tcPr>
          <w:p>
            <w:r/>
            <w:r>
              <w:rPr>
                <w:sz w:val="20"/>
              </w:rPr>
              <w:t>07</w:t>
            </w:r>
          </w:p>
        </w:tc>
        <w:tc>
          <w:tcPr>
            <w:tcW w:type="dxa" w:w="4824"/>
          </w:tcPr>
          <w:p>
            <w:r/>
            <w:r>
              <w:rPr>
                <w:sz w:val="20"/>
              </w:rPr>
              <w:t>Security - login, rate limit, admin-only</w:t>
            </w:r>
          </w:p>
        </w:tc>
      </w:tr>
      <w:tr>
        <w:tc>
          <w:tcPr>
            <w:tcW w:type="dxa" w:w="4824"/>
          </w:tcPr>
          <w:p>
            <w:r/>
            <w:r>
              <w:rPr>
                <w:sz w:val="20"/>
              </w:rPr>
              <w:t>08</w:t>
            </w:r>
          </w:p>
        </w:tc>
        <w:tc>
          <w:tcPr>
            <w:tcW w:type="dxa" w:w="4824"/>
          </w:tcPr>
          <w:p>
            <w:r/>
            <w:r>
              <w:rPr>
                <w:sz w:val="20"/>
              </w:rPr>
              <w:t>Reports/Exports - CSV/Excel/PDF</w:t>
            </w:r>
          </w:p>
        </w:tc>
      </w:tr>
      <w:tr>
        <w:tc>
          <w:tcPr>
            <w:tcW w:type="dxa" w:w="4824"/>
          </w:tcPr>
          <w:p>
            <w:r/>
            <w:r>
              <w:rPr>
                <w:sz w:val="20"/>
              </w:rPr>
              <w:t>09</w:t>
            </w:r>
          </w:p>
        </w:tc>
        <w:tc>
          <w:tcPr>
            <w:tcW w:type="dxa" w:w="4824"/>
          </w:tcPr>
          <w:p>
            <w:r/>
            <w:r>
              <w:rPr>
                <w:sz w:val="20"/>
              </w:rPr>
              <w:t>Backup system</w:t>
            </w:r>
          </w:p>
        </w:tc>
      </w:tr>
      <w:tr>
        <w:tc>
          <w:tcPr>
            <w:tcW w:type="dxa" w:w="4824"/>
          </w:tcPr>
          <w:p>
            <w:r/>
            <w:r>
              <w:rPr>
                <w:sz w:val="20"/>
              </w:rPr>
              <w:t>10</w:t>
            </w:r>
          </w:p>
        </w:tc>
        <w:tc>
          <w:tcPr>
            <w:tcW w:type="dxa" w:w="4824"/>
          </w:tcPr>
          <w:p>
            <w:r/>
            <w:r>
              <w:rPr>
                <w:sz w:val="20"/>
              </w:rPr>
              <w:t>Deployment - Git/GitHub/PythonAnywhere</w:t>
            </w:r>
          </w:p>
        </w:tc>
      </w:tr>
      <w:tr>
        <w:tc>
          <w:tcPr>
            <w:tcW w:type="dxa" w:w="4824"/>
          </w:tcPr>
          <w:p>
            <w:r/>
            <w:r>
              <w:rPr>
                <w:sz w:val="20"/>
              </w:rPr>
              <w:t>11</w:t>
            </w:r>
          </w:p>
        </w:tc>
        <w:tc>
          <w:tcPr>
            <w:tcW w:type="dxa" w:w="4824"/>
          </w:tcPr>
          <w:p>
            <w:r/>
            <w:r>
              <w:rPr>
                <w:sz w:val="20"/>
              </w:rPr>
              <w:t>Algorithms - formulas step-by-step</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