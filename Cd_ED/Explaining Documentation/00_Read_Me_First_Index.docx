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6665A"/>
          <w:sz w:val="60"/>
        </w:rPr>
        <w:t>Explaining Documentation</w:t>
      </w:r>
    </w:p>
    <w:p>
      <w:pPr>
        <w:jc w:val="center"/>
      </w:pPr>
      <w:r>
        <w:rPr>
          <w:color w:val="1E293B"/>
          <w:sz w:val="30"/>
        </w:rPr>
        <w:t>Business Insights App - Poora Code, Har Logic, Hinglish Me</w:t>
      </w:r>
    </w:p>
    <w:p>
      <w:pPr>
        <w:jc w:val="center"/>
      </w:pPr>
      <w:r>
        <w:rPr>
          <w:color w:val="64748B"/>
          <w:sz w:val="24"/>
        </w:rPr>
        <w:t>Business Insights – Transport Management System</w:t>
      </w:r>
    </w:p>
    <w:p>
      <w:r>
        <w:br w:type="page"/>
      </w:r>
    </w:p>
    <w:p>
      <w:pPr>
        <w:pStyle w:val="Heading1"/>
      </w:pPr>
      <w:r>
        <w:rPr>
          <w:b/>
          <w:color w:val="16665A"/>
          <w:sz w:val="40"/>
        </w:rPr>
        <w:t>Ye Folder Kya Hai?</w:t>
      </w:r>
    </w:p>
    <w:p>
      <w:r>
        <w:rPr>
          <w:b w:val="0"/>
        </w:rPr>
        <w:t>Ye folder is app ke POORE codebase ki beginner-friendly documentation hai - har file, har feature, har algorithm - Hinglish me, bilkul aasan language me, starting se end tak. Koi bhi ise padh kar samajh sakta hai ki app kaise bani, kaise kaam karti hai, aur kaise badalni hai.</w:t>
      </w:r>
    </w:p>
    <w:p>
      <w:pPr>
        <w:pStyle w:val="Heading1"/>
      </w:pPr>
      <w:r>
        <w:rPr>
          <w:b/>
          <w:color w:val="16665A"/>
          <w:sz w:val="40"/>
        </w:rPr>
        <w:t>Kaise Padhe? (Order)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sz w:val="21"/>
              </w:rPr>
              <w:t>Order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1"/>
              </w:rPr>
              <w:t>File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1"/>
              </w:rPr>
              <w:t>Kya milega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01_Overview_Architecture.docx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App kya hai, tech stack, folder structure, request flow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02_Models_Data_Dhancha.docx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Database ki har table, har field, relations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03_Views_Logic_Dashboard_Reports_Payments.docx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Dashboard, teen reports, payment add, autocomplete API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04_Ledger_Statement_Outstanding_Logic.docx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Statement, running balance, lumpsum auto-allocation, admin-only edit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05_Trips_Driver_Rules_Forms.docx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Trip form, driver allocation rules, JCB logic, validations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06_Templates_Mobile_Design.docx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HTML templates, mobile design, no-cache, version markers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07_Security_System.docx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Login, rate limit, admin-only, HTTPS, passwords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08_Reports_Exports_CSV_Excel_PDF.docx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Export kaise bante hain, blank guards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09_Backup_System.docx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Auto backup kaise chalta hai, restore kaise karein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10_Deployment_GitHub_PythonAnywhere.docx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Live site kaise bani, data kaise gaya, daily deploy workflow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11_Algorithms_Formulas.docx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Har formula step-by-step (outstanding, allocation, driver rules...)</w:t>
            </w:r>
          </w:p>
        </w:tc>
      </w:tr>
    </w:tbl>
    <w:p>
      <w:pPr>
        <w:pStyle w:val="Heading1"/>
      </w:pPr>
      <w:r>
        <w:rPr>
          <w:b/>
          <w:color w:val="16665A"/>
          <w:sz w:val="40"/>
        </w:rPr>
        <w:t>Ek Nazar Me - App Ki 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1"/>
              </w:rPr>
              <w:t>Cheez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21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App ka naam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Business Insights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Type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Transport Business Management System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Tech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Python 3.14 + Django 6.1 + HTML/CSS/JS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Database (local)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MySQL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Database (live)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SQLite (free plan)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Live URL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https://sahillwaghmare.pythonanywhere.com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Hosting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PythonAnywhere (free plan)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Code backup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GitHub private repo (sahil4403/business-insights)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Users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Admin (superuser) + Staff01 (staff)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Backup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Roz khud (30 din rotation) + monthly manual download recommended</w:t>
            </w:r>
          </w:p>
        </w:tc>
      </w:tr>
    </w:tbl>
    <w:p>
      <w:pPr>
        <w:pStyle w:val="Heading1"/>
      </w:pPr>
      <w:r>
        <w:rPr>
          <w:b/>
          <w:color w:val="16665A"/>
          <w:sz w:val="40"/>
        </w:rPr>
        <w:t>Quick Reference - Important Commands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LOCAL (Mac):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cd "/Users/sahilwaghmare/Desktop/Business Insights Production Open Code"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.venv/bin/python manage.py runserver 0.0.0.0:8000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.venv/bin/python manage.py check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.venv/bin/python manage.py makemigrations / migrate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DEPLOY (live update):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git add -A &amp;&amp; git commit -m "msg" &amp;&amp; git push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(PythonAnywhere console me) cd ~/business-insights &amp;&amp; git pull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(agar migration ho) ~/venv/bin/python manage.py migrate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reload webapp (API)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curl https://sahillwaghmare.pythonanywhere.com/login/  -&gt; 200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BACKUP: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live backups: /home/sahillwaghmare/backups/db_YYYYMMDD.sqlite3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manual download: mujhse bolo, 1 minute</w:t>
      </w:r>
    </w:p>
    <w:p>
      <w:pPr>
        <w:ind w:left="216"/>
      </w:pPr>
      <w:r>
        <w:rPr>
          <w:b/>
          <w:color w:val="B91C1C"/>
          <w:sz w:val="21"/>
        </w:rPr>
        <w:t>Ye documentation app ke current state (18-19 Aug 2026) ke hisaab se hai. Koi bhi change ho to documentation update karna mat bhoolna.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