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6665A"/>
          <w:sz w:val="60"/>
        </w:rPr>
        <w:t>Document 02</w:t>
      </w:r>
    </w:p>
    <w:p>
      <w:pPr>
        <w:jc w:val="center"/>
      </w:pPr>
      <w:r>
        <w:rPr>
          <w:color w:val="1E293B"/>
          <w:sz w:val="30"/>
        </w:rPr>
        <w:t>Models - Database Ka Pura Dhancha, Har Table, Har Field</w:t>
      </w:r>
    </w:p>
    <w:p>
      <w:pPr>
        <w:jc w:val="center"/>
      </w:pPr>
      <w:r>
        <w:rPr>
          <w:color w:val="64748B"/>
          <w:sz w:val="24"/>
        </w:rPr>
        <w:t>Business Insights – Transport Management System</w:t>
      </w:r>
    </w:p>
    <w:p>
      <w:r>
        <w:br w:type="page"/>
      </w:r>
    </w:p>
    <w:p>
      <w:pPr>
        <w:pStyle w:val="Heading1"/>
      </w:pPr>
      <w:r>
        <w:rPr>
          <w:b/>
          <w:color w:val="16665A"/>
          <w:sz w:val="40"/>
        </w:rPr>
        <w:t>1. Model Kya Hota Hai? (Simple Explanation)</w:t>
      </w:r>
    </w:p>
    <w:p>
      <w:r>
        <w:rPr>
          <w:b w:val="0"/>
        </w:rPr>
        <w:t>Model = database ki ek table ka Python code. Jaise agar aap ke paas Excel me 'Customers' ki sheet hai jisme columns hain (Name, Mobile, City) - to usi ko Django me ek 'Customer' model kehte hain. Har model ke andar fields hote hain (columns), aur Django khud database me table banata hai, queries karta hai - humein SQL likhne ki zaroorat nahi.</w:t>
      </w:r>
    </w:p>
    <w:p>
      <w:r>
        <w:rPr>
          <w:b w:val="0"/>
        </w:rPr>
        <w:t>Jab bhi model badalta hai (naya field add hota hai), hum 'migration' banate hain - matlab database ko naya structure sikhana.</w:t>
      </w:r>
    </w:p>
    <w:p>
      <w:pPr>
        <w:pStyle w:val="Heading1"/>
      </w:pPr>
      <w:r>
        <w:rPr>
          <w:b/>
          <w:color w:val="16665A"/>
          <w:sz w:val="40"/>
        </w:rPr>
        <w:t>2. master_data - Sabse Chhoti Tables (Master Data)</w:t>
      </w:r>
    </w:p>
    <w:p>
      <w:r>
        <w:rPr>
          <w:b/>
        </w:rPr>
        <w:t>Master data = wo chhoti-chhoti list jo pura system use karta hai. Jaise payment method ki list (UPI, Cash...), vehicle type ki list (Hyva, Tractor...). Ye tables khud 'post_migrate' signal se seed ho jati hain - matlab pehli baar database banne pe ye data automatically insert hota hai: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core/apps.py -&gt; CoreConfig.ready() -&gt; post_migrate -&gt; populate_default_master_data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 Material: "JCB Work"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 PaymentMethod: UPI, CASH, BANK_TRANSFER, CHEQUE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 VehicleType: HYVA, TRACTOR, HALFTON, JCB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 Har type ka ek default Vehicle (VEH-CODE)</w:t>
      </w:r>
    </w:p>
    <w:p>
      <w:pPr>
        <w:pStyle w:val="Heading2"/>
      </w:pPr>
      <w:r>
        <w:rPr>
          <w:b/>
          <w:color w:val="1E293B"/>
          <w:sz w:val="30"/>
        </w:rPr>
        <w:t>Role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class Role: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code        # unique code (jaise 'ADMIN')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name        # display name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description # optional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is_active   # active/inactive flag</w:t>
      </w:r>
    </w:p>
    <w:p>
      <w:pPr>
        <w:pStyle w:val="Heading2"/>
      </w:pPr>
      <w:r>
        <w:rPr>
          <w:b/>
          <w:color w:val="1E293B"/>
          <w:sz w:val="30"/>
        </w:rPr>
        <w:t>PaymentMethod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class PaymentMethod: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code   # UPI / CASH / BANK_TRANSFER / CHEQUE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name   # display name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...    # (description, is_active, timestamps common)</w:t>
      </w:r>
    </w:p>
    <w:p>
      <w:r>
        <w:rPr>
          <w:b w:val="0"/>
        </w:rPr>
        <w:t>Yahi table har payment me use hoti hai - chahe trip payment ho, labour payment, ya expense.</w:t>
      </w:r>
    </w:p>
    <w:p>
      <w:pPr>
        <w:pStyle w:val="Heading2"/>
      </w:pPr>
      <w:r>
        <w:rPr>
          <w:b/>
          <w:color w:val="1E293B"/>
          <w:sz w:val="30"/>
        </w:rPr>
        <w:t>LabourType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class LabourType: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code, name, description, is_active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payment_basis   # DAILY / MONTHLY / PER_ENTRY (kis hisaab se payment)</w:t>
      </w:r>
    </w:p>
    <w:p>
      <w:pPr>
        <w:pStyle w:val="Heading2"/>
      </w:pPr>
      <w:r>
        <w:rPr>
          <w:b/>
          <w:color w:val="1E293B"/>
          <w:sz w:val="30"/>
        </w:rPr>
        <w:t>VehicleType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class VehicleType: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code   # HYVA / TRACTOR / HALFTON / JCB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name   # display name</w:t>
      </w:r>
    </w:p>
    <w:p>
      <w:pPr>
        <w:ind w:left="216"/>
      </w:pPr>
      <w:r>
        <w:rPr>
          <w:b/>
          <w:color w:val="B91C1C"/>
          <w:sz w:val="21"/>
        </w:rPr>
        <w:t>Driver allocation rules isi VehicleType pe depend karti hain - Tractor wale drivers alag! (Doc 05 me detail)</w:t>
      </w:r>
    </w:p>
    <w:p>
      <w:pPr>
        <w:pStyle w:val="Heading2"/>
      </w:pPr>
      <w:r>
        <w:rPr>
          <w:b/>
          <w:color w:val="1E293B"/>
          <w:sz w:val="30"/>
        </w:rPr>
        <w:t>CustomerType / DocumentType / ExpenseCategory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CustomerType:    code, name (jaise CUSTOMER, VENDOR)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DocumentType:    code, name (document types)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ExpenseCategory: code, name, parent (self-FK - sub-category bana sakte hain)</w:t>
      </w:r>
    </w:p>
    <w:p>
      <w:pPr>
        <w:pStyle w:val="Heading2"/>
      </w:pPr>
      <w:r>
        <w:rPr>
          <w:b/>
          <w:color w:val="1E293B"/>
          <w:sz w:val="30"/>
        </w:rPr>
        <w:t>Material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class Material: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code             # unique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name             # jaise "JCB Work", "Sand"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unit             # TRIP ya PIECE (mal kitne me napa jata hai)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gst_applicable   # GST lagega ya nahi (bool)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gst_rate         # GST percentage</w:t>
      </w:r>
    </w:p>
    <w:p>
      <w:pPr>
        <w:pStyle w:val="Heading1"/>
      </w:pPr>
      <w:r>
        <w:rPr>
          <w:b/>
          <w:color w:val="16665A"/>
          <w:sz w:val="40"/>
        </w:rPr>
        <w:t>3. customers - Customer Registry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class Customer: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customer_code       # unique code, jaise CUST-001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name                # customer ka naam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customer_type       # FK -&gt; CustomerType (PROTECT)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mobile              # 15 chars, optional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alternate_mobile    # optional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email               # optional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billing_address     # optional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city / state / pincode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gstin / pan         # business documents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credit_limit        # optional (kitne tak udhaar de sakte hain)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payment_terms_days  # optional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opening_balance     # DecimalField(15,2) default 0  &lt;- IMPORTANT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is_vendor           # bool - customer hai ya vendor bhi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is_active           # bool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created_at / updated_at</w:t>
      </w:r>
    </w:p>
    <w:p>
      <w:pPr>
        <w:pStyle w:val="Heading3"/>
      </w:pPr>
      <w:r>
        <w:rPr>
          <w:b/>
          <w:color w:val="334155"/>
          <w:sz w:val="25"/>
        </w:rPr>
        <w:t>opening_balance - Ye Field Kyu Important Hai?</w:t>
      </w:r>
    </w:p>
    <w:p>
      <w:r>
        <w:rPr>
          <w:b w:val="0"/>
        </w:rPr>
        <w:t>Jab business shuru kiya, tab kuch customers pe pehle se hi paisa baaki tha (puraana udhaar). Wo yahan daala jaata hai. Statement me har baar: Closing Outstanding = opening_balance + aaj ke transactions ka net. Is field ko SIRF Admin edit kar sakta hai (staff ke liye button chhupa hota hai).</w:t>
      </w:r>
    </w:p>
    <w:p>
      <w:pPr>
        <w:pStyle w:val="Heading3"/>
      </w:pPr>
      <w:r>
        <w:rPr>
          <w:b/>
          <w:color w:val="334155"/>
          <w:sz w:val="25"/>
        </w:rPr>
        <w:t>Customer Code Kaise Banta Hai?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quick_add_customer view (core/views.py):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count = Customer.objects.count() + 1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code = f"CUST-{count:03d}"     # CUST-001, CUST-002 ...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(agar code pehle se ho to ++ karke agla code try hota hai)</w:t>
      </w:r>
    </w:p>
    <w:p>
      <w:pPr>
        <w:pStyle w:val="Heading1"/>
      </w:pPr>
      <w:r>
        <w:rPr>
          <w:b/>
          <w:color w:val="16665A"/>
          <w:sz w:val="40"/>
        </w:rPr>
        <w:t>4. vehicles - Gaddiyon Ki Registry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class Vehicle: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vehicle_code        # unique, jaise VEH-01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vehicle_type        # FK -&gt; VehicleType (PROTECT)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registration_number # unique, jaise MH-12-AB-1234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capacity_cft        # kitna capacity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ownership_type      # OWNED / HIRED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owner_name          # hired ho to owner ka naam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status              # ACTIVE / INACTIVE / MAINTENANCE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description / is_active / created_at / updated_at</w:t>
      </w:r>
    </w:p>
    <w:p>
      <w:pPr>
        <w:pStyle w:val="Heading1"/>
      </w:pPr>
      <w:r>
        <w:rPr>
          <w:b/>
          <w:color w:val="16665A"/>
          <w:sz w:val="40"/>
        </w:rPr>
        <w:t>5. labour - Drivers/Labour Registry</w:t>
      </w:r>
    </w:p>
    <w:p>
      <w:r>
        <w:rPr>
          <w:b w:val="0"/>
        </w:rPr>
        <w:t>Is app me 'Labour' ka matlab driver + helper dono ho sakte hain. Trip pe kaunse drivers baithhe the, kitni baar, kitna paisa - sab yahan.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class Labour: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name / mobile / joining_date / status / description / is_active / timestamps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class LabourTypeAssignment:   # Labour ka type (driver/helper) kis period me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labour         # FK -&gt; Labour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labour_type    # FK -&gt; LabourType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payment_basis  # DAILY / MONTHLY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effective_from / effective_to   # period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clean(): same period me overlapping assignment nahi ho sakti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class LabourEarning:   # Kitna kamaya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labour       # FK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earning_type # DAILY_WAGE / MONTHLY_SALARY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earning_date / amount / description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class LabourPayment:   # Kitna diya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labour / payment_type(ADVANCE/SALARY) / payment_date / amount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payment_method # FK -&gt; PaymentMethod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reference_number / description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clean(): amount &gt; 0, labour + method required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class LabourSalaryPeriod:   # Monthly salary tracking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labour / year / month / salary_amount / status(OPEN/SETTLED) / settled_at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Unique: (labour, year, month) ek period ek baar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total_advance  = us month ke ADVANCE payments ka sum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net_payable    = max(salary_amount - total_advance, 0)</w:t>
      </w:r>
    </w:p>
    <w:p>
      <w:pPr>
        <w:pStyle w:val="Heading1"/>
      </w:pPr>
      <w:r>
        <w:rPr>
          <w:b/>
          <w:color w:val="16665A"/>
          <w:sz w:val="40"/>
        </w:rPr>
        <w:t>6. trips - Sabse Important Models</w:t>
      </w:r>
    </w:p>
    <w:p>
      <w:pPr>
        <w:pStyle w:val="Heading2"/>
      </w:pPr>
      <w:r>
        <w:rPr>
          <w:b/>
          <w:color w:val="1E293B"/>
          <w:sz w:val="30"/>
        </w:rPr>
        <w:t>Trip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class Trip: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trip_code          # unique, editable=False, save() me auto-generate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trip_date          # DateField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customer           # FK -&gt; Customer (PROTECT, NULLABLE - INTERNAL_STOCK ke liye)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destination        # kahan delivery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vehicle            # FK -&gt; Vehicle (optional)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material           # FK -&gt; Material (SET_NULL)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transaction_type   # CUSTOMER_DELIVERY / VENDOR_SUPPLY / INTERNAL_STOCK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drivers            # ManyToManyField -&gt; Labour   &lt;- MULTIPLE drivers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driver_trip_counts # JSONField, jaise {"18": 3, "6": 2}  &lt;- har driver kitni baar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quantity           # trips/pieces count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rate               # rate per trip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total_amount       # quantity * rate (jaise JCB me hours * rate)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trip_status        # PLANNED / IN_PROGRESS / COMPLETED / CANCELLED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payment_status     # UNPAID / PARTIAL / PAID (default UNPAID)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notes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start_reading / end_reading / total_hours   # JCB ke liye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driver_bhatta      # JCB driver allowance, default ₹200</w:t>
      </w:r>
    </w:p>
    <w:p>
      <w:pPr>
        <w:pStyle w:val="Heading3"/>
      </w:pPr>
      <w:r>
        <w:rPr>
          <w:b/>
          <w:color w:val="334155"/>
          <w:sz w:val="25"/>
        </w:rPr>
        <w:t>trip_code Kaise Banta Hai?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Trip.save() me: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base = "TRP"          # prefix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last_code = Trip.objects.order_by("-id").values_list("trip_code", flat=True).first()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number = (last number + 1) agar format match ho, warna count+1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trip_code = f"TRP-{number}"   # TRP-1, TRP-2, TRP-3 ...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(matlab: jab tak 'TRP-' prefix hai, sab unique hain)</w:t>
      </w:r>
    </w:p>
    <w:p>
      <w:pPr>
        <w:pStyle w:val="Heading3"/>
      </w:pPr>
      <w:r>
        <w:rPr>
          <w:b/>
          <w:color w:val="334155"/>
          <w:sz w:val="25"/>
        </w:rPr>
        <w:t>JCB Wale Trip Me Kya Hota Hai?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JCB ke liye quantity nahi, HOURS count hote hain: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total_hours = end_reading - start_reading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quantity    = total_hours        (dono same ho jate hain)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driver_bhatta default = ₹200.00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material forced = "JCB Work"     (get_or_create)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(Ye sab TripForm.clean() me hota hai - Doc 05 me detail)</w:t>
      </w:r>
    </w:p>
    <w:p>
      <w:pPr>
        <w:pStyle w:val="Heading3"/>
      </w:pPr>
      <w:r>
        <w:rPr>
          <w:b/>
          <w:color w:val="334155"/>
          <w:sz w:val="25"/>
        </w:rPr>
        <w:t>Trip ke Properties (Calculated Values)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total_received      = payments.aggregate(Sum('amount'))  # kitna mila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outstanding_amount  = max(total_amount - total_received, 0)   # kitna baaki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calculated_payment_status: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received &lt;= 0                     -&gt; UNPAID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received &lt; total_amount           -&gt; PARTIAL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received &gt;= total_amount          -&gt; PAID</w:t>
      </w:r>
    </w:p>
    <w:p>
      <w:pPr>
        <w:pStyle w:val="Heading2"/>
      </w:pPr>
      <w:r>
        <w:rPr>
          <w:b/>
          <w:color w:val="1E293B"/>
          <w:sz w:val="30"/>
        </w:rPr>
        <w:t>TripPayment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class TripPayment: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trip             # FK -&gt; Trip (PROTECT, NULLABLE)  - trip se jude payments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customer         # FK -&gt; Customer (PROTECT, NULLABLE) - on-account payments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payment_code     # optional (historical import ke liye)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payment_type     # RECEIVED (customer se aaya) / PAID (kharcha) / CONTRA (adjust)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payment_date     # DateField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amount           # DecimalField(15,2)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payment_method   # FK -&gt; PaymentMethod (UPI/Cash...)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reference_number # UTR/cheque no.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notes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created_at / updated_at</w:t>
      </w:r>
    </w:p>
    <w:p>
      <w:pPr>
        <w:pStyle w:val="Heading3"/>
      </w:pPr>
      <w:r>
        <w:rPr>
          <w:b/>
          <w:color w:val="334155"/>
          <w:sz w:val="25"/>
        </w:rPr>
        <w:t>TripPayment.clean() - Validations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1. amount &gt; 0   (negative payment nahi)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2. trip ya customer - kam se kam ek hona chahiye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3. agar trip se juda payment hai: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trip ki total payments (iske alawa) + ye amount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&lt;= trip.total_amount  (trip outstanding se zyada payment nahi)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Iska matlab: trip pe overpayment block hai</w:t>
      </w:r>
    </w:p>
    <w:p>
      <w:pPr>
        <w:pStyle w:val="Heading3"/>
      </w:pPr>
      <w:r>
        <w:rPr>
          <w:b/>
          <w:color w:val="334155"/>
          <w:sz w:val="25"/>
        </w:rPr>
        <w:t>Trip-Linked vs On-Account Payment - Difference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21"/>
              </w:rPr>
              <w:t>Type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21"/>
              </w:rPr>
              <w:t>trip field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21"/>
              </w:rPr>
              <w:t>customer field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21"/>
              </w:rPr>
              <w:t>Kahan dikhta hai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Trip payment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set (TRP-1)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nahi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Trip detail me, statement me trip reference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On-Account (lumpsum)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NULL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set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Statement me 'On-Account' entry, Payment Report me</w:t>
            </w:r>
          </w:p>
        </w:tc>
      </w:tr>
    </w:tbl>
    <w:p>
      <w:r>
        <w:rPr>
          <w:b w:val="0"/>
        </w:rPr>
        <w:t>Payment Report me jo 'Add Payment' button hai (naya feature), wo ON-ACCOUNT payment banata hai - customer select karo, amount daalo, wo customer ke account me khud adjust ho jata hai.</w:t>
      </w:r>
    </w:p>
    <w:p>
      <w:pPr>
        <w:pStyle w:val="Heading1"/>
      </w:pPr>
      <w:r>
        <w:rPr>
          <w:b/>
          <w:color w:val="16665A"/>
          <w:sz w:val="40"/>
        </w:rPr>
        <w:t>7. expenses - Kharcha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class Expense: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expense_date        # DateField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category            # FK -&gt; ExpenseCategory (PROTECT)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description         # kya kharcha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amount              # DecimalField(12,2) min 0.01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payment_method      # FK -&gt; PaymentMethod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vehicle / trip / labour  # optional links (kis gaddi/trip/insaan pe kharcha)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paid_to             # kis ko diya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reference_number / notes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include_in_profit   # bool - profit calculation me aayega ya nahi</w:t>
      </w:r>
    </w:p>
    <w:p>
      <w:pPr>
        <w:pStyle w:val="Heading1"/>
      </w:pPr>
      <w:r>
        <w:rPr>
          <w:b/>
          <w:color w:val="16665A"/>
          <w:sz w:val="40"/>
        </w:rPr>
        <w:t>8. Relations - Poora Map (Kaun Kis Se Juda Hai)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Customer 1----* Trip 1----* TripPayment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Customer 1----* TripPayment        (on-account)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Customer *----1 CustomerType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Trip    *----* Labour  (drivers)   (ManyToMany + driver_trip_counts JSON)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Trip    *----1 Vehicle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Trip    *----1 Material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TripPayment *--1 PaymentMethod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Labour *--1 LabourType (via assignment)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Expense *----1 ExpenseCategory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Expense *----1 Vehicle / Trip / Labour (optional)</w:t>
      </w:r>
    </w:p>
    <w:p>
      <w:pPr>
        <w:ind w:left="216"/>
      </w:pPr>
      <w:r>
        <w:rPr>
          <w:color w:val="64748B"/>
          <w:sz w:val="21"/>
        </w:rPr>
        <w:t>PROTECT ka matlab: agar koi chhoti table (jaise PaymentMethod) kisi payment me use ho rahi hai, to usse delete nahi kar sakte - data safety ke liye.</w:t>
      </w:r>
    </w:p>
    <w:p>
      <w:pPr>
        <w:pStyle w:val="Heading1"/>
      </w:pPr>
      <w:r>
        <w:rPr>
          <w:b/>
          <w:color w:val="16665A"/>
          <w:sz w:val="40"/>
        </w:rPr>
        <w:t>9. Users - Authentication</w:t>
      </w:r>
    </w:p>
    <w:p>
      <w:r>
        <w:rPr>
          <w:b w:val="0"/>
        </w:rPr>
        <w:t>App me custom User model NAHI hai - Django ka built-in auth.User use hota hai (username, password, is_superuser, is_staff, is_active). Custom backend 'CaseInsensitiveModelBackend' hai jo login me uppercase/lowercase ka fark nahi maanta (Admin vs admin same).</w:t>
      </w:r>
    </w:p>
    <w:p>
      <w:pPr>
        <w:pStyle w:val="Heading1"/>
      </w:pPr>
      <w:r>
        <w:rPr>
          <w:b/>
          <w:color w:val="16665A"/>
          <w:sz w:val="40"/>
        </w:rPr>
        <w:t>10. Migrations - Jab Structure Bade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Jab bhi model me koi change: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.venv/bin/python manage.py makemigrations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.venv/bin/python manage.py migrate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Live (PythonAnywhere) pe: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~/venv/bin/python manage.py migrate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Note: is project me abhi tak koi new migration nahi bani hai production pe - sab data structure waise hi hai jaisa shuru me bana tha.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