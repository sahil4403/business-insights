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6665A"/>
          <w:sz w:val="60"/>
        </w:rPr>
        <w:t>Document 03</w:t>
      </w:r>
    </w:p>
    <w:p>
      <w:pPr>
        <w:jc w:val="center"/>
      </w:pPr>
      <w:r>
        <w:rPr>
          <w:color w:val="1E293B"/>
          <w:sz w:val="30"/>
        </w:rPr>
        <w:t>Views - Har Page Ka Logic (Dashboard, Reports, Payments, Autocomplete)</w:t>
      </w:r>
    </w:p>
    <w:p>
      <w:pPr>
        <w:jc w:val="center"/>
      </w:pPr>
      <w:r>
        <w:rPr>
          <w:color w:val="64748B"/>
          <w:sz w:val="24"/>
        </w:rPr>
        <w:t>Business Insights – Transport Management System</w:t>
      </w:r>
    </w:p>
    <w:p>
      <w:r>
        <w:br w:type="page"/>
      </w:r>
    </w:p>
    <w:p>
      <w:pPr>
        <w:pStyle w:val="Heading1"/>
      </w:pPr>
      <w:r>
        <w:rPr>
          <w:b/>
          <w:color w:val="16665A"/>
          <w:sz w:val="40"/>
        </w:rPr>
        <w:t>1. View Kya Hota Hai?</w:t>
      </w:r>
    </w:p>
    <w:p>
      <w:r>
        <w:rPr>
          <w:b w:val="0"/>
        </w:rPr>
        <w:t>View = ek Python function. Jab browser me koi URL kholi jati hai, urls.py us URL ko ek view function se jod deta hai. Wo function database se data nikalta hai, hisaab karta hai, aur HTML page (template) ya JSON response bhejta hai. Is doc me core app ke views samjhenge - dashboard, teen reports, payment add, aur search API.</w:t>
      </w:r>
    </w:p>
    <w:p>
      <w:pPr>
        <w:pStyle w:val="Heading1"/>
      </w:pPr>
      <w:r>
        <w:rPr>
          <w:b/>
          <w:color w:val="16665A"/>
          <w:sz w:val="40"/>
        </w:rPr>
        <w:t>2. Dashboard (core:dashboard) - '/'</w:t>
      </w:r>
    </w:p>
    <w:p>
      <w:r>
        <w:rPr>
          <w:b w:val="0"/>
        </w:rPr>
        <w:t>Dashboard business ka 'ek nazar me' summary hai - din ka poora hisaab ek page pe. Ye date filters ke saath kaam karta hai (from_date / to_date).</w:t>
      </w:r>
    </w:p>
    <w:p>
      <w:pPr>
        <w:pStyle w:val="Heading2"/>
      </w:pPr>
      <w:r>
        <w:rPr>
          <w:b/>
          <w:color w:val="1E293B"/>
          <w:sz w:val="30"/>
        </w:rPr>
        <w:t>Dashboard me kya-kya calculate hota hai?</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1"/>
              </w:rPr>
              <w:t>Cheez</w:t>
            </w:r>
          </w:p>
        </w:tc>
        <w:tc>
          <w:tcPr>
            <w:tcW w:type="dxa" w:w="4824"/>
          </w:tcPr>
          <w:p>
            <w:r/>
            <w:r>
              <w:rPr>
                <w:b/>
                <w:sz w:val="21"/>
              </w:rPr>
              <w:t>Formula (logic)</w:t>
            </w:r>
          </w:p>
        </w:tc>
      </w:tr>
      <w:tr>
        <w:tc>
          <w:tcPr>
            <w:tcW w:type="dxa" w:w="4824"/>
          </w:tcPr>
          <w:p>
            <w:r/>
            <w:r>
              <w:rPr>
                <w:sz w:val="20"/>
              </w:rPr>
              <w:t>Revenue (Total Sales)</w:t>
            </w:r>
          </w:p>
        </w:tc>
        <w:tc>
          <w:tcPr>
            <w:tcW w:type="dxa" w:w="4824"/>
          </w:tcPr>
          <w:p>
            <w:r/>
            <w:r>
              <w:rPr>
                <w:sz w:val="20"/>
              </w:rPr>
              <w:t>us period ke trips ka total_amount sum</w:t>
            </w:r>
          </w:p>
        </w:tc>
      </w:tr>
      <w:tr>
        <w:tc>
          <w:tcPr>
            <w:tcW w:type="dxa" w:w="4824"/>
          </w:tcPr>
          <w:p>
            <w:r/>
            <w:r>
              <w:rPr>
                <w:sz w:val="20"/>
              </w:rPr>
              <w:t>Expense (Total Expense)</w:t>
            </w:r>
          </w:p>
        </w:tc>
        <w:tc>
          <w:tcPr>
            <w:tcW w:type="dxa" w:w="4824"/>
          </w:tcPr>
          <w:p>
            <w:r/>
            <w:r>
              <w:rPr>
                <w:sz w:val="20"/>
              </w:rPr>
              <w:t>us period ke expenses ka amount sum (include_in_profit wale)</w:t>
            </w:r>
          </w:p>
        </w:tc>
      </w:tr>
      <w:tr>
        <w:tc>
          <w:tcPr>
            <w:tcW w:type="dxa" w:w="4824"/>
          </w:tcPr>
          <w:p>
            <w:r/>
            <w:r>
              <w:rPr>
                <w:sz w:val="20"/>
              </w:rPr>
              <w:t>Net Profit</w:t>
            </w:r>
          </w:p>
        </w:tc>
        <w:tc>
          <w:tcPr>
            <w:tcW w:type="dxa" w:w="4824"/>
          </w:tcPr>
          <w:p>
            <w:r/>
            <w:r>
              <w:rPr>
                <w:sz w:val="20"/>
              </w:rPr>
              <w:t>Revenue - Expense</w:t>
            </w:r>
          </w:p>
        </w:tc>
      </w:tr>
      <w:tr>
        <w:tc>
          <w:tcPr>
            <w:tcW w:type="dxa" w:w="4824"/>
          </w:tcPr>
          <w:p>
            <w:r/>
            <w:r>
              <w:rPr>
                <w:sz w:val="20"/>
              </w:rPr>
              <w:t>Trip Count</w:t>
            </w:r>
          </w:p>
        </w:tc>
        <w:tc>
          <w:tcPr>
            <w:tcW w:type="dxa" w:w="4824"/>
          </w:tcPr>
          <w:p>
            <w:r/>
            <w:r>
              <w:rPr>
                <w:sz w:val="20"/>
              </w:rPr>
              <w:t>us period ke trips ki count</w:t>
            </w:r>
          </w:p>
        </w:tc>
      </w:tr>
      <w:tr>
        <w:tc>
          <w:tcPr>
            <w:tcW w:type="dxa" w:w="4824"/>
          </w:tcPr>
          <w:p>
            <w:r/>
            <w:r>
              <w:rPr>
                <w:sz w:val="20"/>
              </w:rPr>
              <w:t>Quantity</w:t>
            </w:r>
          </w:p>
        </w:tc>
        <w:tc>
          <w:tcPr>
            <w:tcW w:type="dxa" w:w="4824"/>
          </w:tcPr>
          <w:p>
            <w:r/>
            <w:r>
              <w:rPr>
                <w:sz w:val="20"/>
              </w:rPr>
              <w:t>us period ke trips ka quantity sum</w:t>
            </w:r>
          </w:p>
        </w:tc>
      </w:tr>
      <w:tr>
        <w:tc>
          <w:tcPr>
            <w:tcW w:type="dxa" w:w="4824"/>
          </w:tcPr>
          <w:p>
            <w:r/>
            <w:r>
              <w:rPr>
                <w:sz w:val="20"/>
              </w:rPr>
              <w:t>Received</w:t>
            </w:r>
          </w:p>
        </w:tc>
        <w:tc>
          <w:tcPr>
            <w:tcW w:type="dxa" w:w="4824"/>
          </w:tcPr>
          <w:p>
            <w:r/>
            <w:r>
              <w:rPr>
                <w:sz w:val="20"/>
              </w:rPr>
              <w:t>us period ke payments ka sum (RECEIVED type)</w:t>
            </w:r>
          </w:p>
        </w:tc>
      </w:tr>
      <w:tr>
        <w:tc>
          <w:tcPr>
            <w:tcW w:type="dxa" w:w="4824"/>
          </w:tcPr>
          <w:p>
            <w:r/>
            <w:r>
              <w:rPr>
                <w:sz w:val="20"/>
              </w:rPr>
              <w:t>Outstanding</w:t>
            </w:r>
          </w:p>
        </w:tc>
        <w:tc>
          <w:tcPr>
            <w:tcW w:type="dxa" w:w="4824"/>
          </w:tcPr>
          <w:p>
            <w:r/>
            <w:r>
              <w:rPr>
                <w:sz w:val="20"/>
              </w:rPr>
              <w:t>Total opening balances + total revenue - total received (poore data ka)</w:t>
            </w:r>
          </w:p>
        </w:tc>
      </w:tr>
      <w:tr>
        <w:tc>
          <w:tcPr>
            <w:tcW w:type="dxa" w:w="4824"/>
          </w:tcPr>
          <w:p>
            <w:r/>
            <w:r>
              <w:rPr>
                <w:sz w:val="20"/>
              </w:rPr>
              <w:t>Margin %</w:t>
            </w:r>
          </w:p>
        </w:tc>
        <w:tc>
          <w:tcPr>
            <w:tcW w:type="dxa" w:w="4824"/>
          </w:tcPr>
          <w:p>
            <w:r/>
            <w:r>
              <w:rPr>
                <w:sz w:val="20"/>
              </w:rPr>
              <w:t>(Revenue - Expense) / Revenue * 100</w:t>
            </w:r>
          </w:p>
        </w:tc>
      </w:tr>
      <w:tr>
        <w:tc>
          <w:tcPr>
            <w:tcW w:type="dxa" w:w="4824"/>
          </w:tcPr>
          <w:p>
            <w:r/>
            <w:r>
              <w:rPr>
                <w:sz w:val="20"/>
              </w:rPr>
              <w:t>Trip Status counts</w:t>
            </w:r>
          </w:p>
        </w:tc>
        <w:tc>
          <w:tcPr>
            <w:tcW w:type="dxa" w:w="4824"/>
          </w:tcPr>
          <w:p>
            <w:r/>
            <w:r>
              <w:rPr>
                <w:sz w:val="20"/>
              </w:rPr>
              <w:t>PLANNED/IN_PROGRESS/COMPLETED/CANCELLED ki count</w:t>
            </w:r>
          </w:p>
        </w:tc>
      </w:tr>
      <w:tr>
        <w:tc>
          <w:tcPr>
            <w:tcW w:type="dxa" w:w="4824"/>
          </w:tcPr>
          <w:p>
            <w:r/>
            <w:r>
              <w:rPr>
                <w:sz w:val="20"/>
              </w:rPr>
              <w:t>Payment Status counts</w:t>
            </w:r>
          </w:p>
        </w:tc>
        <w:tc>
          <w:tcPr>
            <w:tcW w:type="dxa" w:w="4824"/>
          </w:tcPr>
          <w:p>
            <w:r/>
            <w:r>
              <w:rPr>
                <w:sz w:val="20"/>
              </w:rPr>
              <w:t>UNPAID/PARTIAL/PAID trips ki count</w:t>
            </w:r>
          </w:p>
        </w:tc>
      </w:tr>
      <w:tr>
        <w:tc>
          <w:tcPr>
            <w:tcW w:type="dxa" w:w="4824"/>
          </w:tcPr>
          <w:p>
            <w:r/>
            <w:r>
              <w:rPr>
                <w:sz w:val="20"/>
              </w:rPr>
              <w:t>Top 10 Customers</w:t>
            </w:r>
          </w:p>
        </w:tc>
        <w:tc>
          <w:tcPr>
            <w:tcW w:type="dxa" w:w="4824"/>
          </w:tcPr>
          <w:p>
            <w:r/>
            <w:r>
              <w:rPr>
                <w:sz w:val="20"/>
              </w:rPr>
              <w:t>revenue ke hisaab se top 10</w:t>
            </w:r>
          </w:p>
        </w:tc>
      </w:tr>
      <w:tr>
        <w:tc>
          <w:tcPr>
            <w:tcW w:type="dxa" w:w="4824"/>
          </w:tcPr>
          <w:p>
            <w:r/>
            <w:r>
              <w:rPr>
                <w:sz w:val="20"/>
              </w:rPr>
              <w:t>Vehicle Analytics</w:t>
            </w:r>
          </w:p>
        </w:tc>
        <w:tc>
          <w:tcPr>
            <w:tcW w:type="dxa" w:w="4824"/>
          </w:tcPr>
          <w:p>
            <w:r/>
            <w:r>
              <w:rPr>
                <w:sz w:val="20"/>
              </w:rPr>
              <w:t>har vehicle ka trips + revenue</w:t>
            </w:r>
          </w:p>
        </w:tc>
      </w:tr>
      <w:tr>
        <w:tc>
          <w:tcPr>
            <w:tcW w:type="dxa" w:w="4824"/>
          </w:tcPr>
          <w:p>
            <w:r/>
            <w:r>
              <w:rPr>
                <w:sz w:val="20"/>
              </w:rPr>
              <w:t>Last 6 Months Business</w:t>
            </w:r>
          </w:p>
        </w:tc>
        <w:tc>
          <w:tcPr>
            <w:tcW w:type="dxa" w:w="4824"/>
          </w:tcPr>
          <w:p>
            <w:r/>
            <w:r>
              <w:rPr>
                <w:sz w:val="20"/>
              </w:rPr>
              <w:t>mahine ke hisaab se revenue/expense/profit</w:t>
            </w:r>
          </w:p>
        </w:tc>
      </w:tr>
      <w:tr>
        <w:tc>
          <w:tcPr>
            <w:tcW w:type="dxa" w:w="4824"/>
          </w:tcPr>
          <w:p>
            <w:r/>
            <w:r>
              <w:rPr>
                <w:sz w:val="20"/>
              </w:rPr>
              <w:t>Recent Trips</w:t>
            </w:r>
          </w:p>
        </w:tc>
        <w:tc>
          <w:tcPr>
            <w:tcW w:type="dxa" w:w="4824"/>
          </w:tcPr>
          <w:p>
            <w:r/>
            <w:r>
              <w:rPr>
                <w:sz w:val="20"/>
              </w:rPr>
              <w:t>latest 5 trips</w:t>
            </w:r>
          </w:p>
        </w:tc>
      </w:tr>
    </w:tbl>
    <w:p>
      <w:pPr>
        <w:pStyle w:val="Heading2"/>
      </w:pPr>
      <w:r>
        <w:rPr>
          <w:b/>
          <w:color w:val="1E293B"/>
          <w:sz w:val="30"/>
        </w:rPr>
        <w:t>Outstanding ka exact logic</w:t>
      </w:r>
    </w:p>
    <w:p>
      <w:pPr>
        <w:spacing w:after="0"/>
        <w:ind w:left="360"/>
        <w:shd w:val="clear" w:fill="F1F5F9"/>
      </w:pPr>
      <w:r>
        <w:rPr>
          <w:rFonts w:ascii="Consolas" w:hAnsi="Consolas" w:eastAsia="Consolas"/>
          <w:color w:val="0F172A"/>
          <w:sz w:val="18"/>
        </w:rPr>
        <w:t>total_opening = Customer.objects.aggregate(Sum('opening_balance'))  # sab customers ka starting udhaar</w:t>
      </w:r>
    </w:p>
    <w:p>
      <w:pPr>
        <w:spacing w:after="0"/>
        <w:ind w:left="360"/>
        <w:shd w:val="clear" w:fill="F1F5F9"/>
      </w:pPr>
      <w:r>
        <w:rPr>
          <w:rFonts w:ascii="Consolas" w:hAnsi="Consolas" w:eastAsia="Consolas"/>
          <w:color w:val="0F172A"/>
          <w:sz w:val="18"/>
        </w:rPr>
        <w:t>total_revenue = trips ka total_amount sum</w:t>
      </w:r>
    </w:p>
    <w:p>
      <w:pPr>
        <w:spacing w:after="0"/>
        <w:ind w:left="360"/>
        <w:shd w:val="clear" w:fill="F1F5F9"/>
      </w:pPr>
      <w:r>
        <w:rPr>
          <w:rFonts w:ascii="Consolas" w:hAnsi="Consolas" w:eastAsia="Consolas"/>
          <w:color w:val="0F172A"/>
          <w:sz w:val="18"/>
        </w:rPr>
        <w:t>total_received = payments ka sum (effective date filter ke saath)</w:t>
      </w:r>
    </w:p>
    <w:p>
      <w:pPr>
        <w:spacing w:after="0"/>
        <w:ind w:left="360"/>
        <w:shd w:val="clear" w:fill="F1F5F9"/>
      </w:pPr>
      <w:r>
        <w:rPr>
          <w:rFonts w:ascii="Consolas" w:hAnsi="Consolas" w:eastAsia="Consolas"/>
          <w:color w:val="0F172A"/>
          <w:sz w:val="18"/>
        </w:rPr>
        <w:t>OUTSTANDING = total_opening + total_revenue - total_received</w:t>
      </w:r>
    </w:p>
    <w:p>
      <w:pPr>
        <w:ind w:left="216"/>
      </w:pPr>
      <w:r>
        <w:rPr>
          <w:b/>
          <w:color w:val="B91C1C"/>
          <w:sz w:val="21"/>
        </w:rPr>
        <w:t>Yani: Jo pehle se baaki tha + jo naya bana - jo aa gaya = jo abhi baaki hai. Ye hi app ka core formula hai.</w:t>
      </w:r>
    </w:p>
    <w:p>
      <w:pPr>
        <w:pStyle w:val="Heading1"/>
      </w:pPr>
      <w:r>
        <w:rPr>
          <w:b/>
          <w:color w:val="16665A"/>
          <w:sz w:val="40"/>
        </w:rPr>
        <w:t>3. Customer Report (core:customer_report) - '/reports/customers/'</w:t>
      </w:r>
    </w:p>
    <w:p>
      <w:r>
        <w:rPr>
          <w:b w:val="0"/>
        </w:rPr>
        <w:t>Har customer ka revenue, payments, aur outstanding ka report.</w:t>
      </w:r>
    </w:p>
    <w:p>
      <w:pPr>
        <w:pStyle w:val="Heading2"/>
      </w:pPr>
      <w:r>
        <w:rPr>
          <w:b/>
          <w:color w:val="1E293B"/>
          <w:sz w:val="30"/>
        </w:rPr>
        <w:t>Filters</w:t>
      </w:r>
    </w:p>
    <w:p>
      <w:pPr>
        <w:pStyle w:val="ListBullet"/>
      </w:pPr>
      <w:r>
        <w:t>from_date / to_date - kis period ka</w:t>
      </w:r>
    </w:p>
    <w:p>
      <w:pPr>
        <w:pStyle w:val="ListBullet"/>
      </w:pPr>
      <w:r>
        <w:t>search - naam se dhundho</w:t>
      </w:r>
    </w:p>
    <w:p>
      <w:pPr>
        <w:pStyle w:val="ListBullet"/>
      </w:pPr>
      <w:r>
        <w:t>min_amount / max_amount - amount range</w:t>
      </w:r>
    </w:p>
    <w:p>
      <w:pPr>
        <w:pStyle w:val="Heading2"/>
      </w:pPr>
      <w:r>
        <w:rPr>
          <w:b/>
          <w:color w:val="1E293B"/>
          <w:sz w:val="30"/>
        </w:rPr>
        <w:t>Har customer ke liye kya calculate hota hai?</w:t>
      </w:r>
    </w:p>
    <w:p>
      <w:pPr>
        <w:spacing w:after="0"/>
        <w:ind w:left="360"/>
        <w:shd w:val="clear" w:fill="F1F5F9"/>
      </w:pPr>
      <w:r>
        <w:rPr>
          <w:rFonts w:ascii="Consolas" w:hAnsi="Consolas" w:eastAsia="Consolas"/>
          <w:color w:val="0F172A"/>
          <w:sz w:val="18"/>
        </w:rPr>
        <w:t>customer['total_revenue']    = us customer ke trips ka total_amount sum (filtered period)</w:t>
      </w:r>
    </w:p>
    <w:p>
      <w:pPr>
        <w:spacing w:after="0"/>
        <w:ind w:left="360"/>
        <w:shd w:val="clear" w:fill="F1F5F9"/>
      </w:pPr>
      <w:r>
        <w:rPr>
          <w:rFonts w:ascii="Consolas" w:hAnsi="Consolas" w:eastAsia="Consolas"/>
          <w:color w:val="0F172A"/>
          <w:sz w:val="18"/>
        </w:rPr>
        <w:t>customer['total_paid']       = us customer ke payments ka sum</w:t>
      </w:r>
    </w:p>
    <w:p>
      <w:pPr>
        <w:spacing w:after="0"/>
        <w:ind w:left="360"/>
        <w:shd w:val="clear" w:fill="F1F5F9"/>
      </w:pPr>
      <w:r>
        <w:rPr>
          <w:rFonts w:ascii="Consolas" w:hAnsi="Consolas" w:eastAsia="Consolas"/>
          <w:color w:val="0F172A"/>
          <w:sz w:val="18"/>
        </w:rPr>
        <w:t>customer['opening_balance']  = customer.opening_balance</w:t>
      </w:r>
    </w:p>
    <w:p>
      <w:pPr>
        <w:spacing w:after="0"/>
        <w:ind w:left="360"/>
        <w:shd w:val="clear" w:fill="F1F5F9"/>
      </w:pPr>
      <w:r>
        <w:rPr>
          <w:rFonts w:ascii="Consolas" w:hAnsi="Consolas" w:eastAsia="Consolas"/>
          <w:color w:val="0F172A"/>
          <w:sz w:val="18"/>
        </w:rPr>
        <w:t>customer['total_outstanding']= opening_balance + total_revenue - total_paid</w:t>
      </w:r>
    </w:p>
    <w:p>
      <w:pPr>
        <w:pStyle w:val="Heading2"/>
      </w:pPr>
      <w:r>
        <w:rPr>
          <w:b/>
          <w:color w:val="1E293B"/>
          <w:sz w:val="30"/>
        </w:rPr>
        <w:t>Default Behavior (Koi Filter Nahi)</w:t>
      </w:r>
    </w:p>
    <w:p>
      <w:r>
        <w:rPr>
          <w:b w:val="0"/>
        </w:rPr>
        <w:t>Jab koi filter nahi lagaya jata, to report me sirf top 5 active customers dikhte hain (page load fast rahe). Filters lagao to poora data. Ye intentional hai.</w:t>
      </w:r>
    </w:p>
    <w:p>
      <w:pPr>
        <w:pStyle w:val="Heading1"/>
      </w:pPr>
      <w:r>
        <w:rPr>
          <w:b/>
          <w:color w:val="16665A"/>
          <w:sz w:val="40"/>
        </w:rPr>
        <w:t>4. Vehicle Report (core:vehicle_report) - '/reports/vehicles/'</w:t>
      </w:r>
    </w:p>
    <w:p>
      <w:r>
        <w:rPr>
          <w:b w:val="0"/>
        </w:rPr>
        <w:t>Har vehicle ka trips, revenue, received, outstanding.</w:t>
      </w:r>
    </w:p>
    <w:p>
      <w:pPr>
        <w:pStyle w:val="Heading2"/>
      </w:pPr>
      <w:r>
        <w:rPr>
          <w:b/>
          <w:color w:val="1E293B"/>
          <w:sz w:val="30"/>
        </w:rPr>
        <w:t>Filters</w:t>
      </w:r>
    </w:p>
    <w:p>
      <w:pPr>
        <w:pStyle w:val="ListBullet"/>
      </w:pPr>
      <w:r>
        <w:t>from_date / to_date</w:t>
      </w:r>
    </w:p>
    <w:p>
      <w:pPr>
        <w:pStyle w:val="ListBullet"/>
      </w:pPr>
      <w:r>
        <w:t>vehicle_type - Vehicle Type dropdown (HYVA/TRACTOR...)</w:t>
      </w:r>
    </w:p>
    <w:p>
      <w:pPr>
        <w:pStyle w:val="ListBullet"/>
      </w:pPr>
      <w:r>
        <w:t>vehicle_id - Vehicle dropdown jo TYPE select karne pe cascade hota hai (sirf us type ke vehicles)</w:t>
      </w:r>
    </w:p>
    <w:p>
      <w:pPr>
        <w:pStyle w:val="ListBullet"/>
      </w:pPr>
      <w:r>
        <w:t>driver_id - Driver dropdown (kis driver ne chalaya)</w:t>
      </w:r>
    </w:p>
    <w:p>
      <w:pPr>
        <w:pStyle w:val="ListBullet"/>
      </w:pPr>
      <w:r>
        <w:t>search</w:t>
      </w:r>
    </w:p>
    <w:p>
      <w:pPr>
        <w:pStyle w:val="Heading2"/>
      </w:pPr>
      <w:r>
        <w:rPr>
          <w:b/>
          <w:color w:val="1E293B"/>
          <w:sz w:val="30"/>
        </w:rPr>
        <w:t>Cascading Dropdown Kaise Kaam Karta Hai?</w:t>
      </w:r>
    </w:p>
    <w:p>
      <w:r>
        <w:rPr>
          <w:b w:val="0"/>
        </w:rPr>
        <w:t>Ye pure JavaScript se hota hai - server pe koi extra call nahi:</w:t>
      </w:r>
    </w:p>
    <w:p>
      <w:pPr>
        <w:spacing w:after="0"/>
        <w:ind w:left="360"/>
        <w:shd w:val="clear" w:fill="F1F5F9"/>
      </w:pPr>
      <w:r>
        <w:rPr>
          <w:rFonts w:ascii="Consolas" w:hAnsi="Consolas" w:eastAsia="Consolas"/>
          <w:color w:val="0F172A"/>
          <w:sz w:val="18"/>
        </w:rPr>
        <w:t>1. Page load pe: saare vehicles &lt;option&gt; me 'data-type' attribute ke saath</w:t>
      </w:r>
    </w:p>
    <w:p>
      <w:pPr>
        <w:spacing w:after="0"/>
        <w:ind w:left="360"/>
        <w:shd w:val="clear" w:fill="F1F5F9"/>
      </w:pPr>
      <w:r>
        <w:rPr>
          <w:rFonts w:ascii="Consolas" w:hAnsi="Consolas" w:eastAsia="Consolas"/>
          <w:color w:val="0F172A"/>
          <w:sz w:val="18"/>
        </w:rPr>
        <w:t xml:space="preserve">   &lt;option data-type="TRACTOR"&gt;TRC-01 (MH-12)&lt;/option&gt;</w:t>
      </w:r>
    </w:p>
    <w:p>
      <w:pPr>
        <w:spacing w:after="0"/>
        <w:ind w:left="360"/>
        <w:shd w:val="clear" w:fill="F1F5F9"/>
      </w:pPr>
      <w:r>
        <w:rPr>
          <w:rFonts w:ascii="Consolas" w:hAnsi="Consolas" w:eastAsia="Consolas"/>
          <w:color w:val="0F172A"/>
          <w:sz w:val="18"/>
        </w:rPr>
        <w:t>2. User Vehicle Type select karta hai (TRACTOR)</w:t>
      </w:r>
    </w:p>
    <w:p>
      <w:pPr>
        <w:spacing w:after="0"/>
        <w:ind w:left="360"/>
        <w:shd w:val="clear" w:fill="F1F5F9"/>
      </w:pPr>
      <w:r>
        <w:rPr>
          <w:rFonts w:ascii="Consolas" w:hAnsi="Consolas" w:eastAsia="Consolas"/>
          <w:color w:val="0F172A"/>
          <w:sz w:val="18"/>
        </w:rPr>
        <w:t>3. JavaScript filter karta hai: saare options jinka data-type == "TRACTOR"</w:t>
      </w:r>
    </w:p>
    <w:p>
      <w:pPr>
        <w:spacing w:after="0"/>
        <w:ind w:left="360"/>
        <w:shd w:val="clear" w:fill="F1F5F9"/>
      </w:pPr>
      <w:r>
        <w:rPr>
          <w:rFonts w:ascii="Consolas" w:hAnsi="Consolas" w:eastAsia="Consolas"/>
          <w:color w:val="0F172A"/>
          <w:sz w:val="18"/>
        </w:rPr>
        <w:t xml:space="preserve">   - matching options dikhte hain</w:t>
      </w:r>
    </w:p>
    <w:p>
      <w:pPr>
        <w:spacing w:after="0"/>
        <w:ind w:left="360"/>
        <w:shd w:val="clear" w:fill="F1F5F9"/>
      </w:pPr>
      <w:r>
        <w:rPr>
          <w:rFonts w:ascii="Consolas" w:hAnsi="Consolas" w:eastAsia="Consolas"/>
          <w:color w:val="0F172A"/>
          <w:sz w:val="18"/>
        </w:rPr>
        <w:t xml:space="preserve">   - non-matching &lt;option&gt; disable ho jate hain (ya chhup)</w:t>
      </w:r>
    </w:p>
    <w:p>
      <w:pPr>
        <w:spacing w:after="0"/>
        <w:ind w:left="360"/>
        <w:shd w:val="clear" w:fill="F1F5F9"/>
      </w:pPr>
      <w:r>
        <w:rPr>
          <w:rFonts w:ascii="Consolas" w:hAnsi="Consolas" w:eastAsia="Consolas"/>
          <w:color w:val="0F172A"/>
          <w:sz w:val="18"/>
        </w:rPr>
        <w:t>4. Vehicle No. me ab sirf Tractor wale dikhte hain</w:t>
      </w:r>
    </w:p>
    <w:p>
      <w:pPr>
        <w:pStyle w:val="Heading2"/>
      </w:pPr>
      <w:r>
        <w:rPr>
          <w:b/>
          <w:color w:val="1E293B"/>
          <w:sz w:val="30"/>
        </w:rPr>
        <w:t>Driver Filter</w:t>
      </w:r>
    </w:p>
    <w:p>
      <w:pPr>
        <w:spacing w:after="0"/>
        <w:ind w:left="360"/>
        <w:shd w:val="clear" w:fill="F1F5F9"/>
      </w:pPr>
      <w:r>
        <w:rPr>
          <w:rFonts w:ascii="Consolas" w:hAnsi="Consolas" w:eastAsia="Consolas"/>
          <w:color w:val="0F172A"/>
          <w:sz w:val="18"/>
        </w:rPr>
        <w:t>driver_id filter -&gt; trips.filter(drivers__id=driver_id)</w:t>
      </w:r>
    </w:p>
    <w:p>
      <w:pPr>
        <w:spacing w:after="0"/>
        <w:ind w:left="360"/>
        <w:shd w:val="clear" w:fill="F1F5F9"/>
      </w:pPr>
      <w:r>
        <w:rPr>
          <w:rFonts w:ascii="Consolas" w:hAnsi="Consolas" w:eastAsia="Consolas"/>
          <w:color w:val="0F172A"/>
          <w:sz w:val="18"/>
        </w:rPr>
        <w:t xml:space="preserve">(matlab: jin trips me ye driver assigned tha, unki gaddiyan)" </w:t>
      </w:r>
    </w:p>
    <w:p>
      <w:pPr>
        <w:pStyle w:val="Heading2"/>
      </w:pPr>
      <w:r>
        <w:rPr>
          <w:b/>
          <w:color w:val="1E293B"/>
          <w:sz w:val="30"/>
        </w:rPr>
        <w:t>Vehicle Summary Calculation</w:t>
      </w:r>
    </w:p>
    <w:p>
      <w:pPr>
        <w:spacing w:after="0"/>
        <w:ind w:left="360"/>
        <w:shd w:val="clear" w:fill="F1F5F9"/>
      </w:pPr>
      <w:r>
        <w:rPr>
          <w:rFonts w:ascii="Consolas" w:hAnsi="Consolas" w:eastAsia="Consolas"/>
          <w:color w:val="0F172A"/>
          <w:sz w:val="18"/>
        </w:rPr>
        <w:t>har vehicle:</w:t>
      </w:r>
    </w:p>
    <w:p>
      <w:pPr>
        <w:spacing w:after="0"/>
        <w:ind w:left="360"/>
        <w:shd w:val="clear" w:fill="F1F5F9"/>
      </w:pPr>
      <w:r>
        <w:rPr>
          <w:rFonts w:ascii="Consolas" w:hAnsi="Consolas" w:eastAsia="Consolas"/>
          <w:color w:val="0F172A"/>
          <w:sz w:val="18"/>
        </w:rPr>
        <w:t xml:space="preserve">  trips      = us vehicle ke trips ka count</w:t>
      </w:r>
    </w:p>
    <w:p>
      <w:pPr>
        <w:spacing w:after="0"/>
        <w:ind w:left="360"/>
        <w:shd w:val="clear" w:fill="F1F5F9"/>
      </w:pPr>
      <w:r>
        <w:rPr>
          <w:rFonts w:ascii="Consolas" w:hAnsi="Consolas" w:eastAsia="Consolas"/>
          <w:color w:val="0F172A"/>
          <w:sz w:val="18"/>
        </w:rPr>
        <w:t xml:space="preserve">  revenue    = trips ka total_amount sum</w:t>
      </w:r>
    </w:p>
    <w:p>
      <w:pPr>
        <w:spacing w:after="0"/>
        <w:ind w:left="360"/>
        <w:shd w:val="clear" w:fill="F1F5F9"/>
      </w:pPr>
      <w:r>
        <w:rPr>
          <w:rFonts w:ascii="Consolas" w:hAnsi="Consolas" w:eastAsia="Consolas"/>
          <w:color w:val="0F172A"/>
          <w:sz w:val="18"/>
        </w:rPr>
        <w:t xml:space="preserve">  received   = us vehicle ke trips ke payments ka sum</w:t>
      </w:r>
    </w:p>
    <w:p>
      <w:pPr>
        <w:spacing w:after="0"/>
        <w:ind w:left="360"/>
        <w:shd w:val="clear" w:fill="F1F5F9"/>
      </w:pPr>
      <w:r>
        <w:rPr>
          <w:rFonts w:ascii="Consolas" w:hAnsi="Consolas" w:eastAsia="Consolas"/>
          <w:color w:val="0F172A"/>
          <w:sz w:val="18"/>
        </w:rPr>
        <w:t xml:space="preserve">  outstanding= revenue - received</w:t>
      </w:r>
    </w:p>
    <w:p>
      <w:pPr>
        <w:pStyle w:val="Heading1"/>
      </w:pPr>
      <w:r>
        <w:rPr>
          <w:b/>
          <w:color w:val="16665A"/>
          <w:sz w:val="40"/>
        </w:rPr>
        <w:t>5. Payment Report (core:payment_report) - '/reports/payments/'</w:t>
      </w:r>
    </w:p>
    <w:p>
      <w:r>
        <w:rPr>
          <w:b w:val="0"/>
        </w:rPr>
        <w:t>Poori payment history ek jagah - chahe trip payment ho ya on-account.</w:t>
      </w:r>
    </w:p>
    <w:p>
      <w:pPr>
        <w:pStyle w:val="Heading2"/>
      </w:pPr>
      <w:r>
        <w:rPr>
          <w:b/>
          <w:color w:val="1E293B"/>
          <w:sz w:val="30"/>
        </w:rPr>
        <w:t>Effective Date - Ek Smart Trick</w:t>
      </w:r>
    </w:p>
    <w:p>
      <w:pPr>
        <w:spacing w:after="0"/>
        <w:ind w:left="360"/>
        <w:shd w:val="clear" w:fill="F1F5F9"/>
      </w:pPr>
      <w:r>
        <w:rPr>
          <w:rFonts w:ascii="Consolas" w:hAnsi="Consolas" w:eastAsia="Consolas"/>
          <w:color w:val="0F172A"/>
          <w:sz w:val="18"/>
        </w:rPr>
        <w:t>payments = TripPayment.objects.annotate(</w:t>
      </w:r>
    </w:p>
    <w:p>
      <w:pPr>
        <w:spacing w:after="0"/>
        <w:ind w:left="360"/>
        <w:shd w:val="clear" w:fill="F1F5F9"/>
      </w:pPr>
      <w:r>
        <w:rPr>
          <w:rFonts w:ascii="Consolas" w:hAnsi="Consolas" w:eastAsia="Consolas"/>
          <w:color w:val="0F172A"/>
          <w:sz w:val="18"/>
        </w:rPr>
        <w:t xml:space="preserve">    effective_date=Coalesce('payment_date', 'trip__trip_date')</w:t>
      </w:r>
    </w:p>
    <w:p>
      <w:pPr>
        <w:spacing w:after="0"/>
        <w:ind w:left="360"/>
        <w:shd w:val="clear" w:fill="F1F5F9"/>
      </w:pPr>
      <w:r>
        <w:rPr>
          <w:rFonts w:ascii="Consolas" w:hAnsi="Consolas" w:eastAsia="Consolas"/>
          <w:color w:val="0F172A"/>
          <w:sz w:val="18"/>
        </w:rPr>
        <w:t>)</w:t>
      </w:r>
    </w:p>
    <w:p>
      <w:pPr>
        <w:spacing w:after="0"/>
        <w:ind w:left="360"/>
        <w:shd w:val="clear" w:fill="F1F5F9"/>
      </w:pPr>
      <w:r>
        <w:rPr>
          <w:rFonts w:ascii="Consolas" w:hAnsi="Consolas" w:eastAsia="Consolas"/>
          <w:color w:val="0F172A"/>
          <w:sz w:val="18"/>
        </w:rPr>
        <w:t># Matlab: payment_date diya hai to wo, warna trip ki date le lo.</w:t>
      </w:r>
    </w:p>
    <w:p>
      <w:pPr>
        <w:spacing w:after="0"/>
        <w:ind w:left="360"/>
        <w:shd w:val="clear" w:fill="F1F5F9"/>
      </w:pPr>
      <w:r>
        <w:rPr>
          <w:rFonts w:ascii="Consolas" w:hAnsi="Consolas" w:eastAsia="Consolas"/>
          <w:color w:val="0F172A"/>
          <w:sz w:val="18"/>
        </w:rPr>
        <w:t># Isse kabhi bhi payment bina date ke nahi rehti - report hamesha date ke hisaab se filter ho sakti hai</w:t>
      </w:r>
    </w:p>
    <w:p>
      <w:pPr>
        <w:pStyle w:val="Heading2"/>
      </w:pPr>
      <w:r>
        <w:rPr>
          <w:b/>
          <w:color w:val="1E293B"/>
          <w:sz w:val="30"/>
        </w:rPr>
        <w:t>Filters</w:t>
      </w:r>
    </w:p>
    <w:p>
      <w:pPr>
        <w:pStyle w:val="ListBullet"/>
      </w:pPr>
      <w:r>
        <w:t>from_date / to_date (effective_date pe)</w:t>
      </w:r>
    </w:p>
    <w:p>
      <w:pPr>
        <w:pStyle w:val="ListBullet"/>
      </w:pPr>
      <w:r>
        <w:t>search - customer naam ya reference number</w:t>
      </w:r>
    </w:p>
    <w:p>
      <w:pPr>
        <w:pStyle w:val="ListBullet"/>
      </w:pPr>
      <w:r>
        <w:t>payment_method - UPI/Cash/...</w:t>
      </w:r>
    </w:p>
    <w:p>
      <w:pPr>
        <w:pStyle w:val="Heading2"/>
      </w:pPr>
      <w:r>
        <w:rPr>
          <w:b/>
          <w:color w:val="1E293B"/>
          <w:sz w:val="30"/>
        </w:rPr>
        <w:t>Add Payment Button (Naya Feature)</w:t>
      </w:r>
    </w:p>
    <w:p>
      <w:r>
        <w:rPr>
          <w:b w:val="0"/>
        </w:rPr>
        <w:t>Report ke upar 'Add Payment' button hai jo '/reports/payments/add/' khulta hai - bina kisi trip ke customer ka on-account payment daalne ke liye. Doc 11 me iska autocomplete algorithm detail me hai.</w:t>
      </w:r>
    </w:p>
    <w:p>
      <w:pPr>
        <w:pStyle w:val="Heading1"/>
      </w:pPr>
      <w:r>
        <w:rPr>
          <w:b/>
          <w:color w:val="16665A"/>
          <w:sz w:val="40"/>
        </w:rPr>
        <w:t>6. Add Payment Page (core:payment_report_add)</w:t>
      </w:r>
    </w:p>
    <w:p>
      <w:pPr>
        <w:pStyle w:val="Heading2"/>
      </w:pPr>
      <w:r>
        <w:rPr>
          <w:b/>
          <w:color w:val="1E293B"/>
          <w:sz w:val="30"/>
        </w:rPr>
        <w:t>Ye Page Kya Karta Hai?</w:t>
      </w:r>
    </w:p>
    <w:p>
      <w:r>
        <w:rPr>
          <w:b w:val="0"/>
        </w:rPr>
        <w:t>Payment Report se directly payment entry - customer select karo, date/amount/method/reference/notes daalo, save karo. Payment 'RECEIVED' type se customer ke account pe jaati hai aur statement me 'On-Account' entry ke roop me dikhti hai.</w:t>
      </w:r>
    </w:p>
    <w:p>
      <w:pPr>
        <w:pStyle w:val="Heading2"/>
      </w:pPr>
      <w:r>
        <w:rPr>
          <w:b/>
          <w:color w:val="1E293B"/>
          <w:sz w:val="30"/>
        </w:rPr>
        <w:t>POST Flow (Step by Step)</w:t>
      </w:r>
    </w:p>
    <w:p>
      <w:pPr>
        <w:spacing w:after="0"/>
        <w:ind w:left="360"/>
        <w:shd w:val="clear" w:fill="F1F5F9"/>
      </w:pPr>
      <w:r>
        <w:rPr>
          <w:rFonts w:ascii="Consolas" w:hAnsi="Consolas" w:eastAsia="Consolas"/>
          <w:color w:val="0F172A"/>
          <w:sz w:val="18"/>
        </w:rPr>
        <w:t>1. Form (PaymentReportForm) submit hota hai</w:t>
      </w:r>
    </w:p>
    <w:p>
      <w:pPr>
        <w:spacing w:after="0"/>
        <w:ind w:left="360"/>
        <w:shd w:val="clear" w:fill="F1F5F9"/>
      </w:pPr>
      <w:r>
        <w:rPr>
          <w:rFonts w:ascii="Consolas" w:hAnsi="Consolas" w:eastAsia="Consolas"/>
          <w:color w:val="0F172A"/>
          <w:sz w:val="18"/>
        </w:rPr>
        <w:t>2. is_valid() check:</w:t>
      </w:r>
    </w:p>
    <w:p>
      <w:pPr>
        <w:spacing w:after="0"/>
        <w:ind w:left="360"/>
        <w:shd w:val="clear" w:fill="F1F5F9"/>
      </w:pPr>
      <w:r>
        <w:rPr>
          <w:rFonts w:ascii="Consolas" w:hAnsi="Consolas" w:eastAsia="Consolas"/>
          <w:color w:val="0F172A"/>
          <w:sz w:val="18"/>
        </w:rPr>
        <w:t xml:space="preserve">   - customer chuni gayi? (required)</w:t>
      </w:r>
    </w:p>
    <w:p>
      <w:pPr>
        <w:spacing w:after="0"/>
        <w:ind w:left="360"/>
        <w:shd w:val="clear" w:fill="F1F5F9"/>
      </w:pPr>
      <w:r>
        <w:rPr>
          <w:rFonts w:ascii="Consolas" w:hAnsi="Consolas" w:eastAsia="Consolas"/>
          <w:color w:val="0F172A"/>
          <w:sz w:val="18"/>
        </w:rPr>
        <w:t xml:space="preserve">   - amount &gt; 0?</w:t>
      </w:r>
    </w:p>
    <w:p>
      <w:pPr>
        <w:spacing w:after="0"/>
        <w:ind w:left="360"/>
        <w:shd w:val="clear" w:fill="F1F5F9"/>
      </w:pPr>
      <w:r>
        <w:rPr>
          <w:rFonts w:ascii="Consolas" w:hAnsi="Consolas" w:eastAsia="Consolas"/>
          <w:color w:val="0F172A"/>
          <w:sz w:val="18"/>
        </w:rPr>
        <w:t xml:space="preserve">   - model clean(): trip/customer ek hona chahiye (yahan customer hota hai)</w:t>
      </w:r>
    </w:p>
    <w:p>
      <w:pPr>
        <w:spacing w:after="0"/>
        <w:ind w:left="360"/>
        <w:shd w:val="clear" w:fill="F1F5F9"/>
      </w:pPr>
      <w:r>
        <w:rPr>
          <w:rFonts w:ascii="Consolas" w:hAnsi="Consolas" w:eastAsia="Consolas"/>
          <w:color w:val="0F172A"/>
          <w:sz w:val="18"/>
        </w:rPr>
        <w:t>3. Payment banaya jata hai:</w:t>
      </w:r>
    </w:p>
    <w:p>
      <w:pPr>
        <w:spacing w:after="0"/>
        <w:ind w:left="360"/>
        <w:shd w:val="clear" w:fill="F1F5F9"/>
      </w:pPr>
      <w:r>
        <w:rPr>
          <w:rFonts w:ascii="Consolas" w:hAnsi="Consolas" w:eastAsia="Consolas"/>
          <w:color w:val="0F172A"/>
          <w:sz w:val="18"/>
        </w:rPr>
        <w:t xml:space="preserve">   TripPayment(</w:t>
      </w:r>
    </w:p>
    <w:p>
      <w:pPr>
        <w:spacing w:after="0"/>
        <w:ind w:left="360"/>
        <w:shd w:val="clear" w:fill="F1F5F9"/>
      </w:pPr>
      <w:r>
        <w:rPr>
          <w:rFonts w:ascii="Consolas" w:hAnsi="Consolas" w:eastAsia="Consolas"/>
          <w:color w:val="0F172A"/>
          <w:sz w:val="18"/>
        </w:rPr>
        <w:t xml:space="preserve">       customer=customer, trip=None,</w:t>
      </w:r>
    </w:p>
    <w:p>
      <w:pPr>
        <w:spacing w:after="0"/>
        <w:ind w:left="360"/>
        <w:shd w:val="clear" w:fill="F1F5F9"/>
      </w:pPr>
      <w:r>
        <w:rPr>
          <w:rFonts w:ascii="Consolas" w:hAnsi="Consolas" w:eastAsia="Consolas"/>
          <w:color w:val="0F172A"/>
          <w:sz w:val="18"/>
        </w:rPr>
        <w:t xml:space="preserve">       payment_type='RECEIVED',</w:t>
      </w:r>
    </w:p>
    <w:p>
      <w:pPr>
        <w:spacing w:after="0"/>
        <w:ind w:left="360"/>
        <w:shd w:val="clear" w:fill="F1F5F9"/>
      </w:pPr>
      <w:r>
        <w:rPr>
          <w:rFonts w:ascii="Consolas" w:hAnsi="Consolas" w:eastAsia="Consolas"/>
          <w:color w:val="0F172A"/>
          <w:sz w:val="18"/>
        </w:rPr>
        <w:t xml:space="preserve">       payment_date=..., amount=...,</w:t>
      </w:r>
    </w:p>
    <w:p>
      <w:pPr>
        <w:spacing w:after="0"/>
        <w:ind w:left="360"/>
        <w:shd w:val="clear" w:fill="F1F5F9"/>
      </w:pPr>
      <w:r>
        <w:rPr>
          <w:rFonts w:ascii="Consolas" w:hAnsi="Consolas" w:eastAsia="Consolas"/>
          <w:color w:val="0F172A"/>
          <w:sz w:val="18"/>
        </w:rPr>
        <w:t xml:space="preserve">       payment_method=..., reference_number=..., notes=...</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4. payment.save()</w:t>
      </w:r>
    </w:p>
    <w:p>
      <w:pPr>
        <w:spacing w:after="0"/>
        <w:ind w:left="360"/>
        <w:shd w:val="clear" w:fill="F1F5F9"/>
      </w:pPr>
      <w:r>
        <w:rPr>
          <w:rFonts w:ascii="Consolas" w:hAnsi="Consolas" w:eastAsia="Consolas"/>
          <w:color w:val="0F172A"/>
          <w:sz w:val="18"/>
        </w:rPr>
        <w:t>5. messages.success: "Payment of ₹X added for Y!"</w:t>
      </w:r>
    </w:p>
    <w:p>
      <w:pPr>
        <w:spacing w:after="0"/>
        <w:ind w:left="360"/>
        <w:shd w:val="clear" w:fill="F1F5F9"/>
      </w:pPr>
      <w:r>
        <w:rPr>
          <w:rFonts w:ascii="Consolas" w:hAnsi="Consolas" w:eastAsia="Consolas"/>
          <w:color w:val="0F172A"/>
          <w:sz w:val="18"/>
        </w:rPr>
        <w:t>6. redirect -&gt; Payment Report (wapas)</w:t>
      </w:r>
    </w:p>
    <w:p>
      <w:pPr>
        <w:pStyle w:val="Heading2"/>
      </w:pPr>
      <w:r>
        <w:rPr>
          <w:b/>
          <w:color w:val="1E293B"/>
          <w:sz w:val="30"/>
        </w:rPr>
        <w:t>Invalid Form Pe Kya Hota Hai?</w:t>
      </w:r>
    </w:p>
    <w:p>
      <w:r>
        <w:rPr>
          <w:b w:val="0"/>
        </w:rPr>
        <w:t>Agar form invalid hai (customer nahi chuna, amount 0), to page dobara render hota hai - aur selected customer ka naam input me preserve rehta hai (taaki user ko dobara type na karna pade).</w:t>
      </w:r>
    </w:p>
    <w:p>
      <w:pPr>
        <w:pStyle w:val="Heading1"/>
      </w:pPr>
      <w:r>
        <w:rPr>
          <w:b/>
          <w:color w:val="16665A"/>
          <w:sz w:val="40"/>
        </w:rPr>
        <w:t>7. Customer Search API (core:customer_search_api)</w:t>
      </w:r>
    </w:p>
    <w:p>
      <w:pPr>
        <w:pStyle w:val="Heading2"/>
      </w:pPr>
      <w:r>
        <w:rPr>
          <w:b/>
          <w:color w:val="1E293B"/>
          <w:sz w:val="30"/>
        </w:rPr>
        <w:t>Ye API Kyu Hai?</w:t>
      </w:r>
    </w:p>
    <w:p>
      <w:r>
        <w:rPr>
          <w:b w:val="0"/>
        </w:rPr>
        <w:t>Add Payment page pe customer ka naam type karte hi suggestions chahiye the - spell ke hisaab se matching names. Isliye ye JSON API banayi gayi hai jo naam ke aage wale letters pe results deti hai.</w:t>
      </w:r>
    </w:p>
    <w:p>
      <w:pPr>
        <w:spacing w:after="0"/>
        <w:ind w:left="360"/>
        <w:shd w:val="clear" w:fill="F1F5F9"/>
      </w:pPr>
      <w:r>
        <w:rPr>
          <w:rFonts w:ascii="Consolas" w:hAnsi="Consolas" w:eastAsia="Consolas"/>
          <w:color w:val="0F172A"/>
          <w:sz w:val="18"/>
        </w:rPr>
        <w:t>URL:   /api/customer-search/?q=aalam</w:t>
      </w:r>
    </w:p>
    <w:p>
      <w:pPr>
        <w:spacing w:after="0"/>
        <w:ind w:left="360"/>
        <w:shd w:val="clear" w:fill="F1F5F9"/>
      </w:pPr>
      <w:r>
        <w:rPr>
          <w:rFonts w:ascii="Consolas" w:hAnsi="Consolas" w:eastAsia="Consolas"/>
          <w:color w:val="0F172A"/>
          <w:sz w:val="18"/>
        </w:rPr>
        <w:t>Logic:</w:t>
      </w:r>
    </w:p>
    <w:p>
      <w:pPr>
        <w:spacing w:after="0"/>
        <w:ind w:left="360"/>
        <w:shd w:val="clear" w:fill="F1F5F9"/>
      </w:pPr>
      <w:r>
        <w:rPr>
          <w:rFonts w:ascii="Consolas" w:hAnsi="Consolas" w:eastAsia="Consolas"/>
          <w:color w:val="0F172A"/>
          <w:sz w:val="18"/>
        </w:rPr>
        <w:t xml:space="preserve">  q = request.GET.get('q')            # jo user type kiya</w:t>
      </w:r>
    </w:p>
    <w:p>
      <w:pPr>
        <w:spacing w:after="0"/>
        <w:ind w:left="360"/>
        <w:shd w:val="clear" w:fill="F1F5F9"/>
      </w:pPr>
      <w:r>
        <w:rPr>
          <w:rFonts w:ascii="Consolas" w:hAnsi="Consolas" w:eastAsia="Consolas"/>
          <w:color w:val="0F172A"/>
          <w:sz w:val="18"/>
        </w:rPr>
        <w:t xml:space="preserve">  customers = Customer.objects.filter(</w:t>
      </w:r>
    </w:p>
    <w:p>
      <w:pPr>
        <w:spacing w:after="0"/>
        <w:ind w:left="360"/>
        <w:shd w:val="clear" w:fill="F1F5F9"/>
      </w:pPr>
      <w:r>
        <w:rPr>
          <w:rFonts w:ascii="Consolas" w:hAnsi="Consolas" w:eastAsia="Consolas"/>
          <w:color w:val="0F172A"/>
          <w:sz w:val="18"/>
        </w:rPr>
        <w:t xml:space="preserve">      is_active=True,                  # sirf active</w:t>
      </w:r>
    </w:p>
    <w:p>
      <w:pPr>
        <w:spacing w:after="0"/>
        <w:ind w:left="360"/>
        <w:shd w:val="clear" w:fill="F1F5F9"/>
      </w:pPr>
      <w:r>
        <w:rPr>
          <w:rFonts w:ascii="Consolas" w:hAnsi="Consolas" w:eastAsia="Consolas"/>
          <w:color w:val="0F172A"/>
          <w:sz w:val="18"/>
        </w:rPr>
        <w:t xml:space="preserve">      name__icontains=q                # naam me q kahin bhi ho (case-insensitive)</w:t>
      </w:r>
    </w:p>
    <w:p>
      <w:pPr>
        <w:spacing w:after="0"/>
        <w:ind w:left="360"/>
        <w:shd w:val="clear" w:fill="F1F5F9"/>
      </w:pPr>
      <w:r>
        <w:rPr>
          <w:rFonts w:ascii="Consolas" w:hAnsi="Consolas" w:eastAsia="Consolas"/>
          <w:color w:val="0F172A"/>
          <w:sz w:val="18"/>
        </w:rPr>
        <w:t xml:space="preserve">  ).order_by('name')[:8]               # sirf top 8</w:t>
      </w:r>
    </w:p>
    <w:p>
      <w:pPr>
        <w:spacing w:after="0"/>
        <w:ind w:left="360"/>
        <w:shd w:val="clear" w:fill="F1F5F9"/>
      </w:pPr>
      <w:r>
        <w:rPr>
          <w:rFonts w:ascii="Consolas" w:hAnsi="Consolas" w:eastAsia="Consolas"/>
          <w:color w:val="0F172A"/>
          <w:sz w:val="18"/>
        </w:rPr>
        <w:t>Return:</w:t>
      </w:r>
    </w:p>
    <w:p>
      <w:pPr>
        <w:spacing w:after="0"/>
        <w:ind w:left="360"/>
        <w:shd w:val="clear" w:fill="F1F5F9"/>
      </w:pPr>
      <w:r>
        <w:rPr>
          <w:rFonts w:ascii="Consolas" w:hAnsi="Consolas" w:eastAsia="Consolas"/>
          <w:color w:val="0F172A"/>
          <w:sz w:val="18"/>
        </w:rPr>
        <w:t xml:space="preserve">  {"results": [{"id": 318, "name": "Aalam Bhaiya", "mobile": "", "city": ""}, ...]}</w:t>
      </w:r>
    </w:p>
    <w:p>
      <w:pPr>
        <w:pStyle w:val="Heading2"/>
      </w:pPr>
      <w:r>
        <w:rPr>
          <w:b/>
          <w:color w:val="1E293B"/>
          <w:sz w:val="30"/>
        </w:rPr>
        <w:t>Frontend (JavaScript) Kaise Use Karta Hai?</w:t>
      </w:r>
    </w:p>
    <w:p>
      <w:pPr>
        <w:spacing w:after="0"/>
        <w:ind w:left="360"/>
        <w:shd w:val="clear" w:fill="F1F5F9"/>
      </w:pPr>
      <w:r>
        <w:rPr>
          <w:rFonts w:ascii="Consolas" w:hAnsi="Consolas" w:eastAsia="Consolas"/>
          <w:color w:val="0F172A"/>
          <w:sz w:val="18"/>
        </w:rPr>
        <w:t>1. User 2+ letters type karta hai</w:t>
      </w:r>
    </w:p>
    <w:p>
      <w:pPr>
        <w:spacing w:after="0"/>
        <w:ind w:left="360"/>
        <w:shd w:val="clear" w:fill="F1F5F9"/>
      </w:pPr>
      <w:r>
        <w:rPr>
          <w:rFonts w:ascii="Consolas" w:hAnsi="Consolas" w:eastAsia="Consolas"/>
          <w:color w:val="0F172A"/>
          <w:sz w:val="18"/>
        </w:rPr>
        <w:t>2. 250ms ka debounce (har letter pe call nahi, rukte hi call)</w:t>
      </w:r>
    </w:p>
    <w:p>
      <w:pPr>
        <w:spacing w:after="0"/>
        <w:ind w:left="360"/>
        <w:shd w:val="clear" w:fill="F1F5F9"/>
      </w:pPr>
      <w:r>
        <w:rPr>
          <w:rFonts w:ascii="Consolas" w:hAnsi="Consolas" w:eastAsia="Consolas"/>
          <w:color w:val="0F172A"/>
          <w:sz w:val="18"/>
        </w:rPr>
        <w:t>3. fetch('/api/customer-search/?q=' + text)</w:t>
      </w:r>
    </w:p>
    <w:p>
      <w:pPr>
        <w:spacing w:after="0"/>
        <w:ind w:left="360"/>
        <w:shd w:val="clear" w:fill="F1F5F9"/>
      </w:pPr>
      <w:r>
        <w:rPr>
          <w:rFonts w:ascii="Consolas" w:hAnsi="Consolas" w:eastAsia="Consolas"/>
          <w:color w:val="0F172A"/>
          <w:sz w:val="18"/>
        </w:rPr>
        <w:t>4. Results -&gt; suggestions dropdown me dikhte hain (naam + mobile + city)</w:t>
      </w:r>
    </w:p>
    <w:p>
      <w:pPr>
        <w:spacing w:after="0"/>
        <w:ind w:left="360"/>
        <w:shd w:val="clear" w:fill="F1F5F9"/>
      </w:pPr>
      <w:r>
        <w:rPr>
          <w:rFonts w:ascii="Consolas" w:hAnsi="Consolas" w:eastAsia="Consolas"/>
          <w:color w:val="0F172A"/>
          <w:sz w:val="18"/>
        </w:rPr>
        <w:t>5. Click (ya Enter/Arrow keys) -&gt; hidden input me customer id set</w:t>
      </w:r>
    </w:p>
    <w:p>
      <w:pPr>
        <w:spacing w:after="0"/>
        <w:ind w:left="360"/>
        <w:shd w:val="clear" w:fill="F1F5F9"/>
      </w:pPr>
      <w:r>
        <w:rPr>
          <w:rFonts w:ascii="Consolas" w:hAnsi="Consolas" w:eastAsia="Consolas"/>
          <w:color w:val="0F172A"/>
          <w:sz w:val="18"/>
        </w:rPr>
        <w:t>6. Form submit -&gt; id ke saath payment banti hai</w:t>
      </w:r>
    </w:p>
    <w:p>
      <w:pPr>
        <w:ind w:left="216"/>
      </w:pPr>
      <w:r>
        <w:rPr>
          <w:color w:val="64748B"/>
          <w:sz w:val="21"/>
        </w:rPr>
        <w:t>Debounce = user ne type karna band kiya to 250ms baad search chalti hai - taaki har letter pe server call na ho (fast + light).</w:t>
      </w:r>
    </w:p>
    <w:p>
      <w:pPr>
        <w:pStyle w:val="Heading1"/>
      </w:pPr>
      <w:r>
        <w:rPr>
          <w:b/>
          <w:color w:val="16665A"/>
          <w:sz w:val="40"/>
        </w:rPr>
        <w:t>8. Quick Add Customer (core:quick_add_customer)</w:t>
      </w:r>
    </w:p>
    <w:p>
      <w:r>
        <w:rPr>
          <w:b w:val="0"/>
        </w:rPr>
        <w:t>Trip form me jab customer dropdown me naam na mile, to turant naya customer bana sakte hain - bina page chhode. POST-only API hai.</w:t>
      </w:r>
    </w:p>
    <w:p>
      <w:pPr>
        <w:spacing w:after="0"/>
        <w:ind w:left="360"/>
        <w:shd w:val="clear" w:fill="F1F5F9"/>
      </w:pPr>
      <w:r>
        <w:rPr>
          <w:rFonts w:ascii="Consolas" w:hAnsi="Consolas" w:eastAsia="Consolas"/>
          <w:color w:val="0F172A"/>
          <w:sz w:val="18"/>
        </w:rPr>
        <w:t>Input:  name, mobile, city</w:t>
      </w:r>
    </w:p>
    <w:p>
      <w:pPr>
        <w:spacing w:after="0"/>
        <w:ind w:left="360"/>
        <w:shd w:val="clear" w:fill="F1F5F9"/>
      </w:pPr>
      <w:r>
        <w:rPr>
          <w:rFonts w:ascii="Consolas" w:hAnsi="Consolas" w:eastAsia="Consolas"/>
          <w:color w:val="0F172A"/>
          <w:sz w:val="18"/>
        </w:rPr>
        <w:t>Logic:</w:t>
      </w:r>
    </w:p>
    <w:p>
      <w:pPr>
        <w:spacing w:after="0"/>
        <w:ind w:left="360"/>
        <w:shd w:val="clear" w:fill="F1F5F9"/>
      </w:pPr>
      <w:r>
        <w:rPr>
          <w:rFonts w:ascii="Consolas" w:hAnsi="Consolas" w:eastAsia="Consolas"/>
          <w:color w:val="0F172A"/>
          <w:sz w:val="18"/>
        </w:rPr>
        <w:t xml:space="preserve">  1. CustomerType 'CUSTOMER' dhundho</w:t>
      </w:r>
    </w:p>
    <w:p>
      <w:pPr>
        <w:spacing w:after="0"/>
        <w:ind w:left="360"/>
        <w:shd w:val="clear" w:fill="F1F5F9"/>
      </w:pPr>
      <w:r>
        <w:rPr>
          <w:rFonts w:ascii="Consolas" w:hAnsi="Consolas" w:eastAsia="Consolas"/>
          <w:color w:val="0F172A"/>
          <w:sz w:val="18"/>
        </w:rPr>
        <w:t xml:space="preserve">  2. code = CUST-{count+1:03d} (existing se bachkar)</w:t>
      </w:r>
    </w:p>
    <w:p>
      <w:pPr>
        <w:spacing w:after="0"/>
        <w:ind w:left="360"/>
        <w:shd w:val="clear" w:fill="F1F5F9"/>
      </w:pPr>
      <w:r>
        <w:rPr>
          <w:rFonts w:ascii="Consolas" w:hAnsi="Consolas" w:eastAsia="Consolas"/>
          <w:color w:val="0F172A"/>
          <w:sz w:val="18"/>
        </w:rPr>
        <w:t xml:space="preserve">  3. Customer.objects.create(...)</w:t>
      </w:r>
    </w:p>
    <w:p>
      <w:pPr>
        <w:spacing w:after="0"/>
        <w:ind w:left="360"/>
        <w:shd w:val="clear" w:fill="F1F5F9"/>
      </w:pPr>
      <w:r>
        <w:rPr>
          <w:rFonts w:ascii="Consolas" w:hAnsi="Consolas" w:eastAsia="Consolas"/>
          <w:color w:val="0F172A"/>
          <w:sz w:val="18"/>
        </w:rPr>
        <w:t xml:space="preserve">  4. Return JSON: {"success": true, "id": 123, "name": "..."}</w:t>
      </w:r>
    </w:p>
    <w:p>
      <w:pPr>
        <w:spacing w:after="0"/>
        <w:ind w:left="360"/>
        <w:shd w:val="clear" w:fill="F1F5F9"/>
      </w:pPr>
      <w:r>
        <w:rPr>
          <w:rFonts w:ascii="Consolas" w:hAnsi="Consolas" w:eastAsia="Consolas"/>
          <w:color w:val="0F172A"/>
          <w:sz w:val="18"/>
        </w:rPr>
        <w:t>Error -&gt; {"success": false, "error": "..."} (status 500)</w:t>
      </w:r>
    </w:p>
    <w:p>
      <w:pPr>
        <w:pStyle w:val="Heading1"/>
      </w:pPr>
      <w:r>
        <w:rPr>
          <w:b/>
          <w:color w:val="16665A"/>
          <w:sz w:val="40"/>
        </w:rPr>
        <w:t>9. Expenses App Ke Views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View</w:t>
            </w:r>
          </w:p>
        </w:tc>
        <w:tc>
          <w:tcPr>
            <w:tcW w:type="dxa" w:w="3216"/>
          </w:tcPr>
          <w:p>
            <w:r/>
            <w:r>
              <w:rPr>
                <w:b/>
                <w:sz w:val="21"/>
              </w:rPr>
              <w:t>URL</w:t>
            </w:r>
          </w:p>
        </w:tc>
        <w:tc>
          <w:tcPr>
            <w:tcW w:type="dxa" w:w="3216"/>
          </w:tcPr>
          <w:p>
            <w:r/>
            <w:r>
              <w:rPr>
                <w:b/>
                <w:sz w:val="21"/>
              </w:rPr>
              <w:t>Kya karta hai</w:t>
            </w:r>
          </w:p>
        </w:tc>
      </w:tr>
      <w:tr>
        <w:tc>
          <w:tcPr>
            <w:tcW w:type="dxa" w:w="3216"/>
          </w:tcPr>
          <w:p>
            <w:r/>
            <w:r>
              <w:rPr>
                <w:sz w:val="20"/>
              </w:rPr>
              <w:t>expense_dashboard</w:t>
            </w:r>
          </w:p>
        </w:tc>
        <w:tc>
          <w:tcPr>
            <w:tcW w:type="dxa" w:w="3216"/>
          </w:tcPr>
          <w:p>
            <w:r/>
            <w:r>
              <w:rPr>
                <w:sz w:val="20"/>
              </w:rPr>
              <w:t>/expenses/</w:t>
            </w:r>
          </w:p>
        </w:tc>
        <w:tc>
          <w:tcPr>
            <w:tcW w:type="dxa" w:w="3216"/>
          </w:tcPr>
          <w:p>
            <w:r/>
            <w:r>
              <w:rPr>
                <w:sz w:val="20"/>
              </w:rPr>
              <w:t>Totals, category-wise %, last 6 month trend, vehicle-wise, trip profitability (revenue - linked expenses), net profit</w:t>
            </w:r>
          </w:p>
        </w:tc>
      </w:tr>
      <w:tr>
        <w:tc>
          <w:tcPr>
            <w:tcW w:type="dxa" w:w="3216"/>
          </w:tcPr>
          <w:p>
            <w:r/>
            <w:r>
              <w:rPr>
                <w:sz w:val="20"/>
              </w:rPr>
              <w:t>expense_create</w:t>
            </w:r>
          </w:p>
        </w:tc>
        <w:tc>
          <w:tcPr>
            <w:tcW w:type="dxa" w:w="3216"/>
          </w:tcPr>
          <w:p>
            <w:r/>
            <w:r>
              <w:rPr>
                <w:sz w:val="20"/>
              </w:rPr>
              <w:t>/expenses/add/</w:t>
            </w:r>
          </w:p>
        </w:tc>
        <w:tc>
          <w:tcPr>
            <w:tcW w:type="dxa" w:w="3216"/>
          </w:tcPr>
          <w:p>
            <w:r/>
            <w:r>
              <w:rPr>
                <w:sz w:val="20"/>
              </w:rPr>
              <w:t>Naya expense form</w:t>
            </w:r>
          </w:p>
        </w:tc>
      </w:tr>
      <w:tr>
        <w:tc>
          <w:tcPr>
            <w:tcW w:type="dxa" w:w="3216"/>
          </w:tcPr>
          <w:p>
            <w:r/>
            <w:r>
              <w:rPr>
                <w:sz w:val="20"/>
              </w:rPr>
              <w:t>expense_list</w:t>
            </w:r>
          </w:p>
        </w:tc>
        <w:tc>
          <w:tcPr>
            <w:tcW w:type="dxa" w:w="3216"/>
          </w:tcPr>
          <w:p>
            <w:r/>
            <w:r>
              <w:rPr>
                <w:sz w:val="20"/>
              </w:rPr>
              <w:t>/expenses/list/</w:t>
            </w:r>
          </w:p>
        </w:tc>
        <w:tc>
          <w:tcPr>
            <w:tcW w:type="dxa" w:w="3216"/>
          </w:tcPr>
          <w:p>
            <w:r/>
            <w:r>
              <w:rPr>
                <w:sz w:val="20"/>
              </w:rPr>
              <w:t>Poori list</w:t>
            </w:r>
          </w:p>
        </w:tc>
      </w:tr>
      <w:tr>
        <w:tc>
          <w:tcPr>
            <w:tcW w:type="dxa" w:w="3216"/>
          </w:tcPr>
          <w:p>
            <w:r/>
            <w:r>
              <w:rPr>
                <w:sz w:val="20"/>
              </w:rPr>
              <w:t>expense_edit</w:t>
            </w:r>
          </w:p>
        </w:tc>
        <w:tc>
          <w:tcPr>
            <w:tcW w:type="dxa" w:w="3216"/>
          </w:tcPr>
          <w:p>
            <w:r/>
            <w:r>
              <w:rPr>
                <w:sz w:val="20"/>
              </w:rPr>
              <w:t>/expenses/&lt;id&gt;/edit/</w:t>
            </w:r>
          </w:p>
        </w:tc>
        <w:tc>
          <w:tcPr>
            <w:tcW w:type="dxa" w:w="3216"/>
          </w:tcPr>
          <w:p>
            <w:r/>
            <w:r>
              <w:rPr>
                <w:sz w:val="20"/>
              </w:rPr>
              <w:t>Edit</w:t>
            </w:r>
          </w:p>
        </w:tc>
      </w:tr>
      <w:tr>
        <w:tc>
          <w:tcPr>
            <w:tcW w:type="dxa" w:w="3216"/>
          </w:tcPr>
          <w:p>
            <w:r/>
            <w:r>
              <w:rPr>
                <w:sz w:val="20"/>
              </w:rPr>
              <w:t>expense_delete</w:t>
            </w:r>
          </w:p>
        </w:tc>
        <w:tc>
          <w:tcPr>
            <w:tcW w:type="dxa" w:w="3216"/>
          </w:tcPr>
          <w:p>
            <w:r/>
            <w:r>
              <w:rPr>
                <w:sz w:val="20"/>
              </w:rPr>
              <w:t>/expenses/&lt;id&gt;/delete/</w:t>
            </w:r>
          </w:p>
        </w:tc>
        <w:tc>
          <w:tcPr>
            <w:tcW w:type="dxa" w:w="3216"/>
          </w:tcPr>
          <w:p>
            <w:r/>
            <w:r>
              <w:rPr>
                <w:sz w:val="20"/>
              </w:rPr>
              <w:t>Delete -&gt; redirect list</w:t>
            </w:r>
          </w:p>
        </w:tc>
      </w:tr>
    </w:tbl>
    <w:p>
      <w:pPr>
        <w:pStyle w:val="Heading1"/>
      </w:pPr>
      <w:r>
        <w:rPr>
          <w:b/>
          <w:color w:val="16665A"/>
          <w:sz w:val="40"/>
        </w:rPr>
        <w:t>10. Trips App Ke Views (Overview - Detail Doc 05 Me)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View</w:t>
            </w:r>
          </w:p>
        </w:tc>
        <w:tc>
          <w:tcPr>
            <w:tcW w:type="dxa" w:w="3216"/>
          </w:tcPr>
          <w:p>
            <w:r/>
            <w:r>
              <w:rPr>
                <w:b/>
                <w:sz w:val="21"/>
              </w:rPr>
              <w:t>URL</w:t>
            </w:r>
          </w:p>
        </w:tc>
        <w:tc>
          <w:tcPr>
            <w:tcW w:type="dxa" w:w="3216"/>
          </w:tcPr>
          <w:p>
            <w:r/>
            <w:r>
              <w:rPr>
                <w:b/>
                <w:sz w:val="21"/>
              </w:rPr>
              <w:t>Kya karta hai</w:t>
            </w:r>
          </w:p>
        </w:tc>
      </w:tr>
      <w:tr>
        <w:tc>
          <w:tcPr>
            <w:tcW w:type="dxa" w:w="3216"/>
          </w:tcPr>
          <w:p>
            <w:r/>
            <w:r>
              <w:rPr>
                <w:sz w:val="20"/>
              </w:rPr>
              <w:t>trip_list</w:t>
            </w:r>
          </w:p>
        </w:tc>
        <w:tc>
          <w:tcPr>
            <w:tcW w:type="dxa" w:w="3216"/>
          </w:tcPr>
          <w:p>
            <w:r/>
            <w:r>
              <w:rPr>
                <w:sz w:val="20"/>
              </w:rPr>
              <w:t>/trips/</w:t>
            </w:r>
          </w:p>
        </w:tc>
        <w:tc>
          <w:tcPr>
            <w:tcW w:type="dxa" w:w="3216"/>
          </w:tcPr>
          <w:p>
            <w:r/>
            <w:r>
              <w:rPr>
                <w:sz w:val="20"/>
              </w:rPr>
              <w:t>List + filters (category, search, status, month) + summary totals</w:t>
            </w:r>
          </w:p>
        </w:tc>
      </w:tr>
      <w:tr>
        <w:tc>
          <w:tcPr>
            <w:tcW w:type="dxa" w:w="3216"/>
          </w:tcPr>
          <w:p>
            <w:r/>
            <w:r>
              <w:rPr>
                <w:sz w:val="20"/>
              </w:rPr>
              <w:t>trip_create</w:t>
            </w:r>
          </w:p>
        </w:tc>
        <w:tc>
          <w:tcPr>
            <w:tcW w:type="dxa" w:w="3216"/>
          </w:tcPr>
          <w:p>
            <w:r/>
            <w:r>
              <w:rPr>
                <w:sz w:val="20"/>
              </w:rPr>
              <w:t>/trips/add/</w:t>
            </w:r>
          </w:p>
        </w:tc>
        <w:tc>
          <w:tcPr>
            <w:tcW w:type="dxa" w:w="3216"/>
          </w:tcPr>
          <w:p>
            <w:r/>
            <w:r>
              <w:rPr>
                <w:sz w:val="20"/>
              </w:rPr>
              <w:t>TripForm submit, driver_trip_counts save, ya statement pe redirect</w:t>
            </w:r>
          </w:p>
        </w:tc>
      </w:tr>
      <w:tr>
        <w:tc>
          <w:tcPr>
            <w:tcW w:type="dxa" w:w="3216"/>
          </w:tcPr>
          <w:p>
            <w:r/>
            <w:r>
              <w:rPr>
                <w:sz w:val="20"/>
              </w:rPr>
              <w:t>trip_edit</w:t>
            </w:r>
          </w:p>
        </w:tc>
        <w:tc>
          <w:tcPr>
            <w:tcW w:type="dxa" w:w="3216"/>
          </w:tcPr>
          <w:p>
            <w:r/>
            <w:r>
              <w:rPr>
                <w:sz w:val="20"/>
              </w:rPr>
              <w:t>/trips/&lt;id&gt;/edit/</w:t>
            </w:r>
          </w:p>
        </w:tc>
        <w:tc>
          <w:tcPr>
            <w:tcW w:type="dxa" w:w="3216"/>
          </w:tcPr>
          <w:p>
            <w:r/>
            <w:r>
              <w:rPr>
                <w:sz w:val="20"/>
              </w:rPr>
              <w:t>Trip update</w:t>
            </w:r>
          </w:p>
        </w:tc>
      </w:tr>
      <w:tr>
        <w:tc>
          <w:tcPr>
            <w:tcW w:type="dxa" w:w="3216"/>
          </w:tcPr>
          <w:p>
            <w:r/>
            <w:r>
              <w:rPr>
                <w:sz w:val="20"/>
              </w:rPr>
              <w:t>trip_delete</w:t>
            </w:r>
          </w:p>
        </w:tc>
        <w:tc>
          <w:tcPr>
            <w:tcW w:type="dxa" w:w="3216"/>
          </w:tcPr>
          <w:p>
            <w:r/>
            <w:r>
              <w:rPr>
                <w:sz w:val="20"/>
              </w:rPr>
              <w:t>/trips/&lt;id&gt;/delete/</w:t>
            </w:r>
          </w:p>
        </w:tc>
        <w:tc>
          <w:tcPr>
            <w:tcW w:type="dxa" w:w="3216"/>
          </w:tcPr>
          <w:p>
            <w:r/>
            <w:r>
              <w:rPr>
                <w:sz w:val="20"/>
              </w:rPr>
              <w:t>Delete (ProtectedError pe friendly error)</w:t>
            </w:r>
          </w:p>
        </w:tc>
      </w:tr>
      <w:tr>
        <w:tc>
          <w:tcPr>
            <w:tcW w:type="dxa" w:w="3216"/>
          </w:tcPr>
          <w:p>
            <w:r/>
            <w:r>
              <w:rPr>
                <w:sz w:val="20"/>
              </w:rPr>
              <w:t>trip_detail</w:t>
            </w:r>
          </w:p>
        </w:tc>
        <w:tc>
          <w:tcPr>
            <w:tcW w:type="dxa" w:w="3216"/>
          </w:tcPr>
          <w:p>
            <w:r/>
            <w:r>
              <w:rPr>
                <w:sz w:val="20"/>
              </w:rPr>
              <w:t>/trips/&lt;id&gt;/</w:t>
            </w:r>
          </w:p>
        </w:tc>
        <w:tc>
          <w:tcPr>
            <w:tcW w:type="dxa" w:w="3216"/>
          </w:tcPr>
          <w:p>
            <w:r/>
            <w:r>
              <w:rPr>
                <w:sz w:val="20"/>
              </w:rPr>
              <w:t>Detail + payments</w:t>
            </w:r>
          </w:p>
        </w:tc>
      </w:tr>
      <w:tr>
        <w:tc>
          <w:tcPr>
            <w:tcW w:type="dxa" w:w="3216"/>
          </w:tcPr>
          <w:p>
            <w:r/>
            <w:r>
              <w:rPr>
                <w:sz w:val="20"/>
              </w:rPr>
              <w:t>trip_payment_create</w:t>
            </w:r>
          </w:p>
        </w:tc>
        <w:tc>
          <w:tcPr>
            <w:tcW w:type="dxa" w:w="3216"/>
          </w:tcPr>
          <w:p>
            <w:r/>
            <w:r>
              <w:rPr>
                <w:sz w:val="20"/>
              </w:rPr>
              <w:t>/trips/&lt;id&gt;/payment/add/</w:t>
            </w:r>
          </w:p>
        </w:tc>
        <w:tc>
          <w:tcPr>
            <w:tcW w:type="dxa" w:w="3216"/>
          </w:tcPr>
          <w:p>
            <w:r/>
            <w:r>
              <w:rPr>
                <w:sz w:val="20"/>
              </w:rPr>
              <w:t>Trip-linked payment</w:t>
            </w:r>
          </w:p>
        </w:tc>
      </w:tr>
      <w:tr>
        <w:tc>
          <w:tcPr>
            <w:tcW w:type="dxa" w:w="3216"/>
          </w:tcPr>
          <w:p>
            <w:r/>
            <w:r>
              <w:rPr>
                <w:sz w:val="20"/>
              </w:rPr>
              <w:t>trip_payment_edit</w:t>
            </w:r>
          </w:p>
        </w:tc>
        <w:tc>
          <w:tcPr>
            <w:tcW w:type="dxa" w:w="3216"/>
          </w:tcPr>
          <w:p>
            <w:r/>
            <w:r>
              <w:rPr>
                <w:sz w:val="20"/>
              </w:rPr>
              <w:t>/trips/payment/&lt;id&gt;/edit/</w:t>
            </w:r>
          </w:p>
        </w:tc>
        <w:tc>
          <w:tcPr>
            <w:tcW w:type="dxa" w:w="3216"/>
          </w:tcPr>
          <w:p>
            <w:r/>
            <w:r>
              <w:rPr>
                <w:sz w:val="20"/>
              </w:rPr>
              <w:t>Payment edit</w:t>
            </w:r>
          </w:p>
        </w:tc>
      </w:tr>
      <w:tr>
        <w:tc>
          <w:tcPr>
            <w:tcW w:type="dxa" w:w="3216"/>
          </w:tcPr>
          <w:p>
            <w:r/>
            <w:r>
              <w:rPr>
                <w:sz w:val="20"/>
              </w:rPr>
              <w:t>trip_payment_delete</w:t>
            </w:r>
          </w:p>
        </w:tc>
        <w:tc>
          <w:tcPr>
            <w:tcW w:type="dxa" w:w="3216"/>
          </w:tcPr>
          <w:p>
            <w:r/>
            <w:r>
              <w:rPr>
                <w:sz w:val="20"/>
              </w:rPr>
              <w:t>/trips/payment/&lt;id&gt;/delete/</w:t>
            </w:r>
          </w:p>
        </w:tc>
        <w:tc>
          <w:tcPr>
            <w:tcW w:type="dxa" w:w="3216"/>
          </w:tcPr>
          <w:p>
            <w:r/>
            <w:r>
              <w:rPr>
                <w:sz w:val="20"/>
              </w:rPr>
              <w:t>Payment delete</w:t>
            </w:r>
          </w:p>
        </w:tc>
      </w:tr>
    </w:tbl>
    <w:p>
      <w:pPr>
        <w:pStyle w:val="Heading1"/>
      </w:pPr>
      <w:r>
        <w:rPr>
          <w:b/>
          <w:color w:val="16665A"/>
          <w:sz w:val="40"/>
        </w:rPr>
        <w:t>11. Safe Redirects - Ek Chhota Par Important Feature</w:t>
      </w:r>
    </w:p>
    <w:p>
      <w:r>
        <w:rPr>
          <w:b w:val="0"/>
        </w:rPr>
        <w:t>Har form save ke baad user ko wapas bhejna hota hai. Lekin 'next' URL ko directly use karna dangerous hai (open redirect attack - koi user ko fake site pe bhej sakta hai). Isliye helpers hain:</w:t>
      </w:r>
    </w:p>
    <w:p>
      <w:pPr>
        <w:spacing w:after="0"/>
        <w:ind w:left="360"/>
        <w:shd w:val="clear" w:fill="F1F5F9"/>
      </w:pPr>
      <w:r>
        <w:rPr>
          <w:rFonts w:ascii="Consolas" w:hAnsi="Consolas" w:eastAsia="Consolas"/>
          <w:color w:val="0F172A"/>
          <w:sz w:val="18"/>
        </w:rPr>
        <w:t>core/utils.py:</w:t>
      </w:r>
    </w:p>
    <w:p>
      <w:pPr>
        <w:spacing w:after="0"/>
        <w:ind w:left="360"/>
        <w:shd w:val="clear" w:fill="F1F5F9"/>
      </w:pPr>
      <w:r>
        <w:rPr>
          <w:rFonts w:ascii="Consolas" w:hAnsi="Consolas" w:eastAsia="Consolas"/>
          <w:color w:val="0F172A"/>
          <w:sz w:val="18"/>
        </w:rPr>
        <w:t xml:space="preserve">  get_safe_next(request, default):</w:t>
      </w:r>
    </w:p>
    <w:p>
      <w:pPr>
        <w:spacing w:after="0"/>
        <w:ind w:left="360"/>
        <w:shd w:val="clear" w:fill="F1F5F9"/>
      </w:pPr>
      <w:r>
        <w:rPr>
          <w:rFonts w:ascii="Consolas" w:hAnsi="Consolas" w:eastAsia="Consolas"/>
          <w:color w:val="0F172A"/>
          <w:sz w:val="18"/>
        </w:rPr>
        <w:t xml:space="preserve">      next = request.GET.get('next') (ya POST me)</w:t>
      </w:r>
    </w:p>
    <w:p>
      <w:pPr>
        <w:spacing w:after="0"/>
        <w:ind w:left="360"/>
        <w:shd w:val="clear" w:fill="F1F5F9"/>
      </w:pPr>
      <w:r>
        <w:rPr>
          <w:rFonts w:ascii="Consolas" w:hAnsi="Consolas" w:eastAsia="Consolas"/>
          <w:color w:val="0F172A"/>
          <w:sz w:val="18"/>
        </w:rPr>
        <w:t xml:space="preserve">      agar next safe hai (relative path ya same host) -&gt; wapas bhejo</w:t>
      </w:r>
    </w:p>
    <w:p>
      <w:pPr>
        <w:spacing w:after="0"/>
        <w:ind w:left="360"/>
        <w:shd w:val="clear" w:fill="F1F5F9"/>
      </w:pPr>
      <w:r>
        <w:rPr>
          <w:rFonts w:ascii="Consolas" w:hAnsi="Consolas" w:eastAsia="Consolas"/>
          <w:color w:val="0F172A"/>
          <w:sz w:val="18"/>
        </w:rPr>
        <w:t xml:space="preserve">      warna -&gt; default</w:t>
      </w:r>
    </w:p>
    <w:p>
      <w:pPr>
        <w:spacing w:after="0"/>
        <w:ind w:left="360"/>
        <w:shd w:val="clear" w:fill="F1F5F9"/>
      </w:pPr>
      <w:r>
        <w:rPr>
          <w:rFonts w:ascii="Consolas" w:hAnsi="Consolas" w:eastAsia="Consolas"/>
          <w:color w:val="0F172A"/>
          <w:sz w:val="18"/>
        </w:rPr>
        <w:t xml:space="preserve">  get_safe_next_or_referer(request, default):</w:t>
      </w:r>
    </w:p>
    <w:p>
      <w:pPr>
        <w:spacing w:after="0"/>
        <w:ind w:left="360"/>
        <w:shd w:val="clear" w:fill="F1F5F9"/>
      </w:pPr>
      <w:r>
        <w:rPr>
          <w:rFonts w:ascii="Consolas" w:hAnsi="Consolas" w:eastAsia="Consolas"/>
          <w:color w:val="0F172A"/>
          <w:sz w:val="18"/>
        </w:rPr>
        <w:t xml:space="preserve">      same, lekin agar next nahi hai to referer (kahan se aaye) use hota hai</w:t>
      </w:r>
    </w:p>
    <w:p>
      <w:pPr>
        <w:spacing w:after="0"/>
        <w:ind w:left="360"/>
        <w:shd w:val="clear" w:fill="F1F5F9"/>
      </w:pPr>
      <w:r>
        <w:rPr>
          <w:rFonts w:ascii="Consolas" w:hAnsi="Consolas" w:eastAsia="Consolas"/>
          <w:color w:val="0F172A"/>
          <w:sz w:val="18"/>
        </w:rPr>
        <w:t>Har redirect inhi helpers se hota hai - kabhi raw next nahi.</w:t>
      </w:r>
    </w:p>
    <w:p>
      <w:pPr>
        <w:pStyle w:val="Heading1"/>
      </w:pPr>
      <w:r>
        <w:rPr>
          <w:b/>
          <w:color w:val="16665A"/>
          <w:sz w:val="40"/>
        </w:rPr>
        <w:t>12. Exports Ka Overview (Detail Doc 08 Me)</w:t>
      </w:r>
    </w:p>
    <w:p>
      <w:r>
        <w:rPr>
          <w:b w:val="0"/>
        </w:rPr>
        <w:t>Teeno reports me CSV / Excel / PDF export hai. Sabka ek common pattern:</w:t>
      </w:r>
    </w:p>
    <w:p>
      <w:pPr>
        <w:spacing w:after="0"/>
        <w:ind w:left="360"/>
        <w:shd w:val="clear" w:fill="F1F5F9"/>
      </w:pPr>
      <w:r>
        <w:rPr>
          <w:rFonts w:ascii="Consolas" w:hAnsi="Consolas" w:eastAsia="Consolas"/>
          <w:color w:val="0F172A"/>
          <w:sz w:val="18"/>
        </w:rPr>
        <w:t>URL me ?export=csv / ?export=excel / ?export=pdf (filters ke saath)</w:t>
      </w:r>
    </w:p>
    <w:p>
      <w:pPr>
        <w:spacing w:after="0"/>
        <w:ind w:left="360"/>
        <w:shd w:val="clear" w:fill="F1F5F9"/>
      </w:pPr>
      <w:r>
        <w:rPr>
          <w:rFonts w:ascii="Consolas" w:hAnsi="Consolas" w:eastAsia="Consolas"/>
          <w:color w:val="0F172A"/>
          <w:sz w:val="18"/>
        </w:rPr>
        <w:t>1. Filters wahi apply hote hain jo page pe lage the</w:t>
      </w:r>
    </w:p>
    <w:p>
      <w:pPr>
        <w:spacing w:after="0"/>
        <w:ind w:left="360"/>
        <w:shd w:val="clear" w:fill="F1F5F9"/>
      </w:pPr>
      <w:r>
        <w:rPr>
          <w:rFonts w:ascii="Consolas" w:hAnsi="Consolas" w:eastAsia="Consolas"/>
          <w:color w:val="0F172A"/>
          <w:sz w:val="18"/>
        </w:rPr>
        <w:t>2. Data ka ek hi 'payments/customers/vehicles' queryset use hota hai</w:t>
      </w:r>
    </w:p>
    <w:p>
      <w:pPr>
        <w:spacing w:after="0"/>
        <w:ind w:left="360"/>
        <w:shd w:val="clear" w:fill="F1F5F9"/>
      </w:pPr>
      <w:r>
        <w:rPr>
          <w:rFonts w:ascii="Consolas" w:hAnsi="Consolas" w:eastAsia="Consolas"/>
          <w:color w:val="0F172A"/>
          <w:sz w:val="18"/>
        </w:rPr>
        <w:t>3. Export:</w:t>
      </w:r>
    </w:p>
    <w:p>
      <w:pPr>
        <w:spacing w:after="0"/>
        <w:ind w:left="360"/>
        <w:shd w:val="clear" w:fill="F1F5F9"/>
      </w:pPr>
      <w:r>
        <w:rPr>
          <w:rFonts w:ascii="Consolas" w:hAnsi="Consolas" w:eastAsia="Consolas"/>
          <w:color w:val="0F172A"/>
          <w:sz w:val="18"/>
        </w:rPr>
        <w:t xml:space="preserve">   - CSV  -&gt; csv.writer, HttpResponse(content_type='text/csv')</w:t>
      </w:r>
    </w:p>
    <w:p>
      <w:pPr>
        <w:spacing w:after="0"/>
        <w:ind w:left="360"/>
        <w:shd w:val="clear" w:fill="F1F5F9"/>
      </w:pPr>
      <w:r>
        <w:rPr>
          <w:rFonts w:ascii="Consolas" w:hAnsi="Consolas" w:eastAsia="Consolas"/>
          <w:color w:val="0F172A"/>
          <w:sz w:val="18"/>
        </w:rPr>
        <w:t xml:space="preserve">   - Excel-&gt; openpyxl Workbook</w:t>
      </w:r>
    </w:p>
    <w:p>
      <w:pPr>
        <w:spacing w:after="0"/>
        <w:ind w:left="360"/>
        <w:shd w:val="clear" w:fill="F1F5F9"/>
      </w:pPr>
      <w:r>
        <w:rPr>
          <w:rFonts w:ascii="Consolas" w:hAnsi="Consolas" w:eastAsia="Consolas"/>
          <w:color w:val="0F172A"/>
          <w:sz w:val="18"/>
        </w:rPr>
        <w:t xml:space="preserve">   - PDF  -&gt; reportlab (A4, NotoSans font)</w:t>
      </w:r>
    </w:p>
    <w:p>
      <w:pPr>
        <w:spacing w:after="0"/>
        <w:ind w:left="360"/>
        <w:shd w:val="clear" w:fill="F1F5F9"/>
      </w:pPr>
      <w:r>
        <w:rPr>
          <w:rFonts w:ascii="Consolas" w:hAnsi="Consolas" w:eastAsia="Consolas"/>
          <w:color w:val="0F172A"/>
          <w:sz w:val="18"/>
        </w:rPr>
        <w:t>4. Agar data KHAALI hai -&gt; export block + red message:</w:t>
      </w:r>
    </w:p>
    <w:p>
      <w:pPr>
        <w:spacing w:after="0"/>
        <w:ind w:left="360"/>
        <w:shd w:val="clear" w:fill="F1F5F9"/>
      </w:pPr>
      <w:r>
        <w:rPr>
          <w:rFonts w:ascii="Consolas" w:hAnsi="Consolas" w:eastAsia="Consolas"/>
          <w:color w:val="0F172A"/>
          <w:sz w:val="18"/>
        </w:rPr>
        <w:t xml:space="preserve">   "Export blocked - koi data nahi mila" (302 redirect wapas)</w:t>
      </w:r>
    </w:p>
    <w:p>
      <w:pPr>
        <w:spacing w:after="0"/>
        <w:ind w:left="360"/>
        <w:shd w:val="clear" w:fill="F1F5F9"/>
      </w:pPr>
      <w:r>
        <w:rPr>
          <w:rFonts w:ascii="Consolas" w:hAnsi="Consolas" w:eastAsia="Consolas"/>
          <w:color w:val="0F172A"/>
          <w:sz w:val="18"/>
        </w:rPr>
        <w:t xml:space="preserve">   (isliye koi khaali file download nahi hoti)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