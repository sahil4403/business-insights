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6665A"/>
          <w:sz w:val="60"/>
        </w:rPr>
        <w:t>Document 10</w:t>
      </w:r>
    </w:p>
    <w:p>
      <w:pPr>
        <w:jc w:val="center"/>
      </w:pPr>
      <w:r>
        <w:rPr>
          <w:color w:val="1E293B"/>
          <w:sz w:val="30"/>
        </w:rPr>
        <w:t>Deployment - Git, GitHub, PythonAnywhere, Data Migration</w:t>
      </w:r>
    </w:p>
    <w:p>
      <w:pPr>
        <w:jc w:val="center"/>
      </w:pPr>
      <w:r>
        <w:rPr>
          <w:color w:val="64748B"/>
          <w:sz w:val="24"/>
        </w:rPr>
        <w:t>Business Insights – Transport Management System</w:t>
      </w:r>
    </w:p>
    <w:p>
      <w:r>
        <w:br w:type="page"/>
      </w:r>
    </w:p>
    <w:p>
      <w:pPr>
        <w:pStyle w:val="Heading1"/>
      </w:pPr>
      <w:r>
        <w:rPr>
          <w:b/>
          <w:color w:val="16665A"/>
          <w:sz w:val="40"/>
        </w:rPr>
        <w:t>1. Deployment Kya Hai?</w:t>
      </w:r>
    </w:p>
    <w:p>
      <w:r>
        <w:rPr>
          <w:b w:val="0"/>
        </w:rPr>
        <w:t>App Mac pe banayi, par client ko 24x7 online chahiye tha (phone se, office se, kisi bhi network se). Isliye app ko ek cloud hosting (PythonAnywhere) pe live kiya gaya. Ye document batata hai ki live site kaise bani, data kaise gaya, aur aage change kaise karenge.</w:t>
      </w:r>
    </w:p>
    <w:p>
      <w:pPr>
        <w:pStyle w:val="Heading1"/>
      </w:pPr>
      <w:r>
        <w:rPr>
          <w:b/>
          <w:color w:val="16665A"/>
          <w:sz w:val="40"/>
        </w:rPr>
        <w:t>2. Hosting Choice - PythonAnywhere Kyu?</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1"/>
              </w:rPr>
              <w:t>Option</w:t>
            </w:r>
          </w:p>
        </w:tc>
        <w:tc>
          <w:tcPr>
            <w:tcW w:type="dxa" w:w="4824"/>
          </w:tcPr>
          <w:p>
            <w:r/>
            <w:r>
              <w:rPr>
                <w:b/>
                <w:sz w:val="21"/>
              </w:rPr>
              <w:t>Kyu nahi/chuna</w:t>
            </w:r>
          </w:p>
        </w:tc>
      </w:tr>
      <w:tr>
        <w:tc>
          <w:tcPr>
            <w:tcW w:type="dxa" w:w="4824"/>
          </w:tcPr>
          <w:p>
            <w:r/>
            <w:r>
              <w:rPr>
                <w:sz w:val="20"/>
              </w:rPr>
              <w:t>Mac pe server (LAN)</w:t>
            </w:r>
          </w:p>
        </w:tc>
        <w:tc>
          <w:tcPr>
            <w:tcW w:type="dxa" w:w="4824"/>
          </w:tcPr>
          <w:p>
            <w:r/>
            <w:r>
              <w:rPr>
                <w:sz w:val="20"/>
              </w:rPr>
              <w:t>Sirf same Wi-Fi pe chalta, Mac band to app band - client ke liye possible nahi</w:t>
            </w:r>
          </w:p>
        </w:tc>
      </w:tr>
      <w:tr>
        <w:tc>
          <w:tcPr>
            <w:tcW w:type="dxa" w:w="4824"/>
          </w:tcPr>
          <w:p>
            <w:r/>
            <w:r>
              <w:rPr>
                <w:sz w:val="20"/>
              </w:rPr>
              <w:t>Free hosting</w:t>
            </w:r>
          </w:p>
        </w:tc>
        <w:tc>
          <w:tcPr>
            <w:tcW w:type="dxa" w:w="4824"/>
          </w:tcPr>
          <w:p>
            <w:r/>
            <w:r>
              <w:rPr>
                <w:sz w:val="20"/>
              </w:rPr>
              <w:t>Chahiye thi - PythonAnywhere free plan</w:t>
            </w:r>
          </w:p>
        </w:tc>
      </w:tr>
      <w:tr>
        <w:tc>
          <w:tcPr>
            <w:tcW w:type="dxa" w:w="4824"/>
          </w:tcPr>
          <w:p>
            <w:r/>
            <w:r>
              <w:rPr>
                <w:sz w:val="20"/>
              </w:rPr>
              <w:t>AWS/Google/Railway</w:t>
            </w:r>
          </w:p>
        </w:tc>
        <w:tc>
          <w:tcPr>
            <w:tcW w:type="dxa" w:w="4824"/>
          </w:tcPr>
          <w:p>
            <w:r/>
            <w:r>
              <w:rPr>
                <w:sz w:val="20"/>
              </w:rPr>
              <w:t>Setup complex, cost, maintain - overkill</w:t>
            </w:r>
          </w:p>
        </w:tc>
      </w:tr>
      <w:tr>
        <w:tc>
          <w:tcPr>
            <w:tcW w:type="dxa" w:w="4824"/>
          </w:tcPr>
          <w:p>
            <w:r/>
            <w:r>
              <w:rPr>
                <w:sz w:val="20"/>
              </w:rPr>
              <w:t>PythonAnywhere</w:t>
            </w:r>
          </w:p>
        </w:tc>
        <w:tc>
          <w:tcPr>
            <w:tcW w:type="dxa" w:w="4824"/>
          </w:tcPr>
          <w:p>
            <w:r/>
            <w:r>
              <w:rPr>
                <w:sz w:val="20"/>
              </w:rPr>
              <w:t>Django native support, free plan, bash console + API - perfect fit</w:t>
            </w:r>
          </w:p>
        </w:tc>
      </w:tr>
    </w:tbl>
    <w:p>
      <w:pPr>
        <w:pStyle w:val="Heading1"/>
      </w:pPr>
      <w:r>
        <w:rPr>
          <w:b/>
          <w:color w:val="16665A"/>
          <w:sz w:val="40"/>
        </w:rPr>
        <w:t>3. Git - Code Ka History System</w:t>
      </w:r>
    </w:p>
    <w:p>
      <w:r>
        <w:rPr>
          <w:b w:val="0"/>
        </w:rPr>
        <w:t>Git = code ki har change ki photo. Har commit me 'kya badla' record hota hai. Agar kuch toot jaye, purane version pe wapas jaa sakte hain.</w:t>
      </w:r>
    </w:p>
    <w:p>
      <w:pPr>
        <w:spacing w:after="0"/>
        <w:ind w:left="360"/>
        <w:shd w:val="clear" w:fill="F1F5F9"/>
      </w:pPr>
      <w:r>
        <w:rPr>
          <w:rFonts w:ascii="Consolas" w:hAnsi="Consolas" w:eastAsia="Consolas"/>
          <w:color w:val="0F172A"/>
          <w:sz w:val="18"/>
        </w:rPr>
        <w:t>Bas commands:</w:t>
      </w:r>
    </w:p>
    <w:p>
      <w:pPr>
        <w:spacing w:after="0"/>
        <w:ind w:left="360"/>
        <w:shd w:val="clear" w:fill="F1F5F9"/>
      </w:pPr>
      <w:r>
        <w:rPr>
          <w:rFonts w:ascii="Consolas" w:hAnsi="Consolas" w:eastAsia="Consolas"/>
          <w:color w:val="0F172A"/>
          <w:sz w:val="18"/>
        </w:rPr>
        <w:t xml:space="preserve">  git status          # kya change hua hai</w:t>
      </w:r>
    </w:p>
    <w:p>
      <w:pPr>
        <w:spacing w:after="0"/>
        <w:ind w:left="360"/>
        <w:shd w:val="clear" w:fill="F1F5F9"/>
      </w:pPr>
      <w:r>
        <w:rPr>
          <w:rFonts w:ascii="Consolas" w:hAnsi="Consolas" w:eastAsia="Consolas"/>
          <w:color w:val="0F172A"/>
          <w:sz w:val="18"/>
        </w:rPr>
        <w:t xml:space="preserve">  git add &lt;file&gt;      # change stage karo</w:t>
      </w:r>
    </w:p>
    <w:p>
      <w:pPr>
        <w:spacing w:after="0"/>
        <w:ind w:left="360"/>
        <w:shd w:val="clear" w:fill="F1F5F9"/>
      </w:pPr>
      <w:r>
        <w:rPr>
          <w:rFonts w:ascii="Consolas" w:hAnsi="Consolas" w:eastAsia="Consolas"/>
          <w:color w:val="0F172A"/>
          <w:sz w:val="18"/>
        </w:rPr>
        <w:t xml:space="preserve">  git commit -m "msg" # photo kheecho</w:t>
      </w:r>
    </w:p>
    <w:p>
      <w:pPr>
        <w:spacing w:after="0"/>
        <w:ind w:left="360"/>
        <w:shd w:val="clear" w:fill="F1F5F9"/>
      </w:pPr>
      <w:r>
        <w:rPr>
          <w:rFonts w:ascii="Consolas" w:hAnsi="Consolas" w:eastAsia="Consolas"/>
          <w:color w:val="0F172A"/>
          <w:sz w:val="18"/>
        </w:rPr>
        <w:t xml:space="preserve">  git push            # GitHub pe bhejo</w:t>
      </w:r>
    </w:p>
    <w:p>
      <w:pPr>
        <w:spacing w:after="0"/>
        <w:ind w:left="360"/>
        <w:shd w:val="clear" w:fill="F1F5F9"/>
      </w:pPr>
      <w:r>
        <w:rPr>
          <w:rFonts w:ascii="Consolas" w:hAnsi="Consolas" w:eastAsia="Consolas"/>
          <w:color w:val="0F172A"/>
          <w:sz w:val="18"/>
        </w:rPr>
        <w:t xml:space="preserve">  git pull            # GitHub se lao (server pe)</w:t>
      </w:r>
    </w:p>
    <w:p>
      <w:pPr>
        <w:pStyle w:val="Heading1"/>
      </w:pPr>
      <w:r>
        <w:rPr>
          <w:b/>
          <w:color w:val="16665A"/>
          <w:sz w:val="40"/>
        </w:rPr>
        <w:t>4. GitHub - Code Ka Private Cloud</w:t>
      </w:r>
    </w:p>
    <w:p>
      <w:pPr>
        <w:spacing w:after="0"/>
        <w:ind w:left="360"/>
        <w:shd w:val="clear" w:fill="F1F5F9"/>
      </w:pPr>
      <w:r>
        <w:rPr>
          <w:rFonts w:ascii="Consolas" w:hAnsi="Consolas" w:eastAsia="Consolas"/>
          <w:color w:val="0F172A"/>
          <w:sz w:val="18"/>
        </w:rPr>
        <w:t>Repo:  github.com/sahil4403/business-insights   (PRIVATE)</w:t>
      </w:r>
    </w:p>
    <w:p>
      <w:pPr>
        <w:spacing w:after="0"/>
        <w:ind w:left="360"/>
        <w:shd w:val="clear" w:fill="F1F5F9"/>
      </w:pPr>
      <w:r>
        <w:rPr>
          <w:rFonts w:ascii="Consolas" w:hAnsi="Consolas" w:eastAsia="Consolas"/>
          <w:color w:val="0F172A"/>
          <w:sz w:val="18"/>
        </w:rPr>
        <w:t>Commits:</w:t>
      </w:r>
    </w:p>
    <w:p>
      <w:pPr>
        <w:spacing w:after="0"/>
        <w:ind w:left="360"/>
        <w:shd w:val="clear" w:fill="F1F5F9"/>
      </w:pPr>
      <w:r>
        <w:rPr>
          <w:rFonts w:ascii="Consolas" w:hAnsi="Consolas" w:eastAsia="Consolas"/>
          <w:color w:val="0F172A"/>
          <w:sz w:val="18"/>
        </w:rPr>
        <w:t xml:space="preserve">  8ab568e  Initial commit (pura code)</w:t>
      </w:r>
    </w:p>
    <w:p>
      <w:pPr>
        <w:spacing w:after="0"/>
        <w:ind w:left="360"/>
        <w:shd w:val="clear" w:fill="F1F5F9"/>
      </w:pPr>
      <w:r>
        <w:rPr>
          <w:rFonts w:ascii="Consolas" w:hAnsi="Consolas" w:eastAsia="Consolas"/>
          <w:color w:val="0F172A"/>
          <w:sz w:val="18"/>
        </w:rPr>
        <w:t xml:space="preserve">  2e5d95b  SQLite DB engine option (DB_ENGINE env)</w:t>
      </w:r>
    </w:p>
    <w:p>
      <w:pPr>
        <w:spacing w:after="0"/>
        <w:ind w:left="360"/>
        <w:shd w:val="clear" w:fill="F1F5F9"/>
      </w:pPr>
      <w:r>
        <w:rPr>
          <w:rFonts w:ascii="Consolas" w:hAnsi="Consolas" w:eastAsia="Consolas"/>
          <w:color w:val="0F172A"/>
          <w:sz w:val="18"/>
        </w:rPr>
        <w:t xml:space="preserve">  86c9072  Rate limit 10 -&gt; 25</w:t>
      </w:r>
    </w:p>
    <w:p>
      <w:pPr>
        <w:spacing w:after="0"/>
        <w:ind w:left="360"/>
        <w:shd w:val="clear" w:fill="F1F5F9"/>
      </w:pPr>
      <w:r>
        <w:rPr>
          <w:rFonts w:ascii="Consolas" w:hAnsi="Consolas" w:eastAsia="Consolas"/>
          <w:color w:val="0F172A"/>
          <w:sz w:val="18"/>
        </w:rPr>
        <w:t xml:space="preserve">  3208f0d  Add Payment feature + autocomplete + statement links</w:t>
      </w:r>
    </w:p>
    <w:p>
      <w:pPr>
        <w:spacing w:after="0"/>
        <w:ind w:left="360"/>
        <w:shd w:val="clear" w:fill="F1F5F9"/>
      </w:pPr>
      <w:r>
        <w:rPr>
          <w:rFonts w:ascii="Consolas" w:hAnsi="Consolas" w:eastAsia="Consolas"/>
          <w:color w:val="0F172A"/>
          <w:sz w:val="18"/>
        </w:rPr>
        <w:t xml:space="preserve">  887bf89  Auto backup middleware</w:t>
      </w:r>
    </w:p>
    <w:p>
      <w:pPr>
        <w:spacing w:after="0"/>
        <w:ind w:left="360"/>
        <w:shd w:val="clear" w:fill="F1F5F9"/>
      </w:pPr>
      <w:r>
        <w:rPr>
          <w:rFonts w:ascii="Consolas" w:hAnsi="Consolas" w:eastAsia="Consolas"/>
          <w:color w:val="0F172A"/>
          <w:sz w:val="18"/>
        </w:rPr>
        <w:t xml:space="preserve">  7986fe7  Backup path fix</w:t>
      </w:r>
    </w:p>
    <w:p>
      <w:pPr>
        <w:spacing w:after="0"/>
        <w:ind w:left="360"/>
        <w:shd w:val="clear" w:fill="F1F5F9"/>
      </w:pPr>
      <w:r>
        <w:rPr>
          <w:rFonts w:ascii="Consolas" w:hAnsi="Consolas" w:eastAsia="Consolas"/>
          <w:color w:val="0F172A"/>
          <w:sz w:val="18"/>
        </w:rPr>
        <w:t xml:space="preserve">  0fefc95  SQLite detection fix</w:t>
      </w:r>
    </w:p>
    <w:p>
      <w:pPr>
        <w:spacing w:after="0"/>
        <w:ind w:left="360"/>
        <w:shd w:val="clear" w:fill="F1F5F9"/>
      </w:pPr>
      <w:r>
        <w:rPr>
          <w:rFonts w:ascii="Consolas" w:hAnsi="Consolas" w:eastAsia="Consolas"/>
          <w:color w:val="0F172A"/>
          <w:sz w:val="18"/>
        </w:rPr>
        <w:t xml:space="preserve">  887bf89..0fefc95 backup system (current)</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Deploy key: PythonAnywhere ke liye ek read-only SSH key GitHub pe</w:t>
      </w:r>
    </w:p>
    <w:p>
      <w:pPr>
        <w:spacing w:after="0"/>
        <w:ind w:left="360"/>
        <w:shd w:val="clear" w:fill="F1F5F9"/>
      </w:pPr>
      <w:r>
        <w:rPr>
          <w:rFonts w:ascii="Consolas" w:hAnsi="Consolas" w:eastAsia="Consolas"/>
          <w:color w:val="0F172A"/>
          <w:sz w:val="18"/>
        </w:rPr>
        <w:t xml:space="preserve">  =&gt; PythonAnywhere sirf code LA sakta hai, badal nahi sakta (safety)</w:t>
      </w:r>
    </w:p>
    <w:p>
      <w:pPr>
        <w:pStyle w:val="Heading1"/>
      </w:pPr>
      <w:r>
        <w:rPr>
          <w:b/>
          <w:color w:val="16665A"/>
          <w:sz w:val="40"/>
        </w:rPr>
        <w:t>5. PythonAnywhere Setup - Step by Step (Jo Kiya Gaya)</w:t>
      </w:r>
    </w:p>
    <w:p>
      <w:pPr>
        <w:spacing w:after="0"/>
        <w:ind w:left="360"/>
        <w:shd w:val="clear" w:fill="F1F5F9"/>
      </w:pPr>
      <w:r>
        <w:rPr>
          <w:rFonts w:ascii="Consolas" w:hAnsi="Consolas" w:eastAsia="Consolas"/>
          <w:color w:val="0F172A"/>
          <w:sz w:val="18"/>
        </w:rPr>
        <w:t>1. Free account bana: sahillwaghmare</w:t>
      </w:r>
    </w:p>
    <w:p>
      <w:pPr>
        <w:spacing w:after="0"/>
        <w:ind w:left="360"/>
        <w:shd w:val="clear" w:fill="F1F5F9"/>
      </w:pPr>
      <w:r>
        <w:rPr>
          <w:rFonts w:ascii="Consolas" w:hAnsi="Consolas" w:eastAsia="Consolas"/>
          <w:color w:val="0F172A"/>
          <w:sz w:val="18"/>
        </w:rPr>
        <w:t>2. SSH key pair banaya -&gt; public key GitHub pe 'PythonAnywhere' (read-only)</w:t>
      </w:r>
    </w:p>
    <w:p>
      <w:pPr>
        <w:spacing w:after="0"/>
        <w:ind w:left="360"/>
        <w:shd w:val="clear" w:fill="F1F5F9"/>
      </w:pPr>
      <w:r>
        <w:rPr>
          <w:rFonts w:ascii="Consolas" w:hAnsi="Consolas" w:eastAsia="Consolas"/>
          <w:color w:val="0F172A"/>
          <w:sz w:val="18"/>
        </w:rPr>
        <w:t>3. Repo clone:</w:t>
      </w:r>
    </w:p>
    <w:p>
      <w:pPr>
        <w:spacing w:after="0"/>
        <w:ind w:left="360"/>
        <w:shd w:val="clear" w:fill="F1F5F9"/>
      </w:pPr>
      <w:r>
        <w:rPr>
          <w:rFonts w:ascii="Consolas" w:hAnsi="Consolas" w:eastAsia="Consolas"/>
          <w:color w:val="0F172A"/>
          <w:sz w:val="18"/>
        </w:rPr>
        <w:t xml:space="preserve">   git clone https://github.com/sahil4403/business-insights.git</w:t>
      </w:r>
    </w:p>
    <w:p>
      <w:pPr>
        <w:spacing w:after="0"/>
        <w:ind w:left="360"/>
        <w:shd w:val="clear" w:fill="F1F5F9"/>
      </w:pPr>
      <w:r>
        <w:rPr>
          <w:rFonts w:ascii="Consolas" w:hAnsi="Consolas" w:eastAsia="Consolas"/>
          <w:color w:val="0F172A"/>
          <w:sz w:val="18"/>
        </w:rPr>
        <w:t>4. Virtual env:</w:t>
      </w:r>
    </w:p>
    <w:p>
      <w:pPr>
        <w:spacing w:after="0"/>
        <w:ind w:left="360"/>
        <w:shd w:val="clear" w:fill="F1F5F9"/>
      </w:pPr>
      <w:r>
        <w:rPr>
          <w:rFonts w:ascii="Consolas" w:hAnsi="Consolas" w:eastAsia="Consolas"/>
          <w:color w:val="0F172A"/>
          <w:sz w:val="18"/>
        </w:rPr>
        <w:t xml:space="preserve">   python3 -m venv ~/venv</w:t>
      </w:r>
    </w:p>
    <w:p>
      <w:pPr>
        <w:spacing w:after="0"/>
        <w:ind w:left="360"/>
        <w:shd w:val="clear" w:fill="F1F5F9"/>
      </w:pPr>
      <w:r>
        <w:rPr>
          <w:rFonts w:ascii="Consolas" w:hAnsi="Consolas" w:eastAsia="Consolas"/>
          <w:color w:val="0F172A"/>
          <w:sz w:val="18"/>
        </w:rPr>
        <w:t xml:space="preserve">   ~/venv/bin/pip install -r requirements.txt</w:t>
      </w:r>
    </w:p>
    <w:p>
      <w:pPr>
        <w:spacing w:after="0"/>
        <w:ind w:left="360"/>
        <w:shd w:val="clear" w:fill="F1F5F9"/>
      </w:pPr>
      <w:r>
        <w:rPr>
          <w:rFonts w:ascii="Consolas" w:hAnsi="Consolas" w:eastAsia="Consolas"/>
          <w:color w:val="0F172A"/>
          <w:sz w:val="18"/>
        </w:rPr>
        <w:t xml:space="preserve">   (mysqlclient build hua, sab libraries install)</w:t>
      </w:r>
    </w:p>
    <w:p>
      <w:pPr>
        <w:spacing w:after="0"/>
        <w:ind w:left="360"/>
        <w:shd w:val="clear" w:fill="F1F5F9"/>
      </w:pPr>
      <w:r>
        <w:rPr>
          <w:rFonts w:ascii="Consolas" w:hAnsi="Consolas" w:eastAsia="Consolas"/>
          <w:color w:val="0F172A"/>
          <w:sz w:val="18"/>
        </w:rPr>
        <w:t>5. FREE PLAN PE MySQL NAHI MILTA</w:t>
      </w:r>
    </w:p>
    <w:p>
      <w:pPr>
        <w:spacing w:after="0"/>
        <w:ind w:left="360"/>
        <w:shd w:val="clear" w:fill="F1F5F9"/>
      </w:pPr>
      <w:r>
        <w:rPr>
          <w:rFonts w:ascii="Consolas" w:hAnsi="Consolas" w:eastAsia="Consolas"/>
          <w:color w:val="0F172A"/>
          <w:sz w:val="18"/>
        </w:rPr>
        <w:t xml:space="preserve">   -&gt; DB_ENGINE=sqlite decision (settings me if/else)</w:t>
      </w:r>
    </w:p>
    <w:p>
      <w:pPr>
        <w:spacing w:after="0"/>
        <w:ind w:left="360"/>
        <w:shd w:val="clear" w:fill="F1F5F9"/>
      </w:pPr>
      <w:r>
        <w:rPr>
          <w:rFonts w:ascii="Consolas" w:hAnsi="Consolas" w:eastAsia="Consolas"/>
          <w:color w:val="0F172A"/>
          <w:sz w:val="18"/>
        </w:rPr>
        <w:t>6. .env banaya (secrets yahan):</w:t>
      </w:r>
    </w:p>
    <w:p>
      <w:pPr>
        <w:spacing w:after="0"/>
        <w:ind w:left="360"/>
        <w:shd w:val="clear" w:fill="F1F5F9"/>
      </w:pPr>
      <w:r>
        <w:rPr>
          <w:rFonts w:ascii="Consolas" w:hAnsi="Consolas" w:eastAsia="Consolas"/>
          <w:color w:val="0F172A"/>
          <w:sz w:val="18"/>
        </w:rPr>
        <w:t xml:space="preserve">   DB_ENGINE=sqlite</w:t>
      </w:r>
    </w:p>
    <w:p>
      <w:pPr>
        <w:spacing w:after="0"/>
        <w:ind w:left="360"/>
        <w:shd w:val="clear" w:fill="F1F5F9"/>
      </w:pPr>
      <w:r>
        <w:rPr>
          <w:rFonts w:ascii="Consolas" w:hAnsi="Consolas" w:eastAsia="Consolas"/>
          <w:color w:val="0F172A"/>
          <w:sz w:val="18"/>
        </w:rPr>
        <w:t xml:space="preserve">   DB_NAME=/home/sahillwaghmare/business-insights/db.sqlite3</w:t>
      </w:r>
    </w:p>
    <w:p>
      <w:pPr>
        <w:spacing w:after="0"/>
        <w:ind w:left="360"/>
        <w:shd w:val="clear" w:fill="F1F5F9"/>
      </w:pPr>
      <w:r>
        <w:rPr>
          <w:rFonts w:ascii="Consolas" w:hAnsi="Consolas" w:eastAsia="Consolas"/>
          <w:color w:val="0F172A"/>
          <w:sz w:val="18"/>
        </w:rPr>
        <w:t xml:space="preserve">   DJANGO_SECRET_KEY=&lt;random&gt;</w:t>
      </w:r>
    </w:p>
    <w:p>
      <w:pPr>
        <w:spacing w:after="0"/>
        <w:ind w:left="360"/>
        <w:shd w:val="clear" w:fill="F1F5F9"/>
      </w:pPr>
      <w:r>
        <w:rPr>
          <w:rFonts w:ascii="Consolas" w:hAnsi="Consolas" w:eastAsia="Consolas"/>
          <w:color w:val="0F172A"/>
          <w:sz w:val="18"/>
        </w:rPr>
        <w:t xml:space="preserve">   DJANGO_DEBUG=False</w:t>
      </w:r>
    </w:p>
    <w:p>
      <w:pPr>
        <w:spacing w:after="0"/>
        <w:ind w:left="360"/>
        <w:shd w:val="clear" w:fill="F1F5F9"/>
      </w:pPr>
      <w:r>
        <w:rPr>
          <w:rFonts w:ascii="Consolas" w:hAnsi="Consolas" w:eastAsia="Consolas"/>
          <w:color w:val="0F172A"/>
          <w:sz w:val="18"/>
        </w:rPr>
        <w:t xml:space="preserve">   DJANGO_ALLOWED_HOSTS=sahillwaghmare.pythonanywhere.com</w:t>
      </w:r>
    </w:p>
    <w:p>
      <w:pPr>
        <w:spacing w:after="0"/>
        <w:ind w:left="360"/>
        <w:shd w:val="clear" w:fill="F1F5F9"/>
      </w:pPr>
      <w:r>
        <w:rPr>
          <w:rFonts w:ascii="Consolas" w:hAnsi="Consolas" w:eastAsia="Consolas"/>
          <w:color w:val="0F172A"/>
          <w:sz w:val="18"/>
        </w:rPr>
        <w:t xml:space="preserve">   DJANGO_ENABLE_HTTPS=True</w:t>
      </w:r>
    </w:p>
    <w:p>
      <w:pPr>
        <w:spacing w:after="0"/>
        <w:ind w:left="360"/>
        <w:shd w:val="clear" w:fill="F1F5F9"/>
      </w:pPr>
      <w:r>
        <w:rPr>
          <w:rFonts w:ascii="Consolas" w:hAnsi="Consolas" w:eastAsia="Consolas"/>
          <w:color w:val="0F172A"/>
          <w:sz w:val="18"/>
        </w:rPr>
        <w:t xml:space="preserve">   DJANGO_CSRF_TRUSTED_ORIGINS=https://sahillwaghmare.pythonanywhere.com</w:t>
      </w:r>
    </w:p>
    <w:p>
      <w:pPr>
        <w:spacing w:after="0"/>
        <w:ind w:left="360"/>
        <w:shd w:val="clear" w:fill="F1F5F9"/>
      </w:pPr>
      <w:r>
        <w:rPr>
          <w:rFonts w:ascii="Consolas" w:hAnsi="Consolas" w:eastAsia="Consolas"/>
          <w:color w:val="0F172A"/>
          <w:sz w:val="18"/>
        </w:rPr>
        <w:t>7. migrate -&gt; tables bani</w:t>
      </w:r>
    </w:p>
    <w:p>
      <w:pPr>
        <w:spacing w:after="0"/>
        <w:ind w:left="360"/>
        <w:shd w:val="clear" w:fill="F1F5F9"/>
      </w:pPr>
      <w:r>
        <w:rPr>
          <w:rFonts w:ascii="Consolas" w:hAnsi="Consolas" w:eastAsia="Consolas"/>
          <w:color w:val="0F172A"/>
          <w:sz w:val="18"/>
        </w:rPr>
        <w:t>8. collectstatic -&gt; 130 static files</w:t>
      </w:r>
    </w:p>
    <w:p>
      <w:pPr>
        <w:spacing w:after="0"/>
        <w:ind w:left="360"/>
        <w:shd w:val="clear" w:fill="F1F5F9"/>
      </w:pPr>
      <w:r>
        <w:rPr>
          <w:rFonts w:ascii="Consolas" w:hAnsi="Consolas" w:eastAsia="Consolas"/>
          <w:color w:val="0F172A"/>
          <w:sz w:val="18"/>
        </w:rPr>
        <w:t>9. Webapp (Manual config, Python 3.13) browser se create kiya</w:t>
      </w:r>
    </w:p>
    <w:p>
      <w:pPr>
        <w:spacing w:after="0"/>
        <w:ind w:left="360"/>
        <w:shd w:val="clear" w:fill="F1F5F9"/>
      </w:pPr>
      <w:r>
        <w:rPr>
          <w:rFonts w:ascii="Consolas" w:hAnsi="Consolas" w:eastAsia="Consolas"/>
          <w:color w:val="0F172A"/>
          <w:sz w:val="18"/>
        </w:rPr>
        <w:t xml:space="preserve">   (free plan pe API se webapp create 403 deta hai - browser zaroori)</w:t>
      </w:r>
    </w:p>
    <w:p>
      <w:pPr>
        <w:spacing w:after="0"/>
        <w:ind w:left="360"/>
        <w:shd w:val="clear" w:fill="F1F5F9"/>
      </w:pPr>
      <w:r>
        <w:rPr>
          <w:rFonts w:ascii="Consolas" w:hAnsi="Consolas" w:eastAsia="Consolas"/>
          <w:color w:val="0F172A"/>
          <w:sz w:val="18"/>
        </w:rPr>
        <w:t>10. WSGI file:</w:t>
      </w:r>
    </w:p>
    <w:p>
      <w:pPr>
        <w:spacing w:after="0"/>
        <w:ind w:left="360"/>
        <w:shd w:val="clear" w:fill="F1F5F9"/>
      </w:pPr>
      <w:r>
        <w:rPr>
          <w:rFonts w:ascii="Consolas" w:hAnsi="Consolas" w:eastAsia="Consolas"/>
          <w:color w:val="0F172A"/>
          <w:sz w:val="18"/>
        </w:rPr>
        <w:t xml:space="preserve">    /var/www/sahillwaghmare_pythonanywhere_com_wsgi.py</w:t>
      </w:r>
    </w:p>
    <w:p>
      <w:pPr>
        <w:spacing w:after="0"/>
        <w:ind w:left="360"/>
        <w:shd w:val="clear" w:fill="F1F5F9"/>
      </w:pPr>
      <w:r>
        <w:rPr>
          <w:rFonts w:ascii="Consolas" w:hAnsi="Consolas" w:eastAsia="Consolas"/>
          <w:color w:val="0F172A"/>
          <w:sz w:val="18"/>
        </w:rPr>
        <w:t xml:space="preserve">    (dotenv load, sys.path, DJANGO_SETTINGS_MODULE)</w:t>
      </w:r>
    </w:p>
    <w:p>
      <w:pPr>
        <w:spacing w:after="0"/>
        <w:ind w:left="360"/>
        <w:shd w:val="clear" w:fill="F1F5F9"/>
      </w:pPr>
      <w:r>
        <w:rPr>
          <w:rFonts w:ascii="Consolas" w:hAnsi="Consolas" w:eastAsia="Consolas"/>
          <w:color w:val="0F172A"/>
          <w:sz w:val="18"/>
        </w:rPr>
        <w:t>11. API se update: virtualenv_path, source_directory, force_https</w:t>
      </w:r>
    </w:p>
    <w:p>
      <w:pPr>
        <w:spacing w:after="0"/>
        <w:ind w:left="360"/>
        <w:shd w:val="clear" w:fill="F1F5F9"/>
      </w:pPr>
      <w:r>
        <w:rPr>
          <w:rFonts w:ascii="Consolas" w:hAnsi="Consolas" w:eastAsia="Consolas"/>
          <w:color w:val="0F172A"/>
          <w:sz w:val="18"/>
        </w:rPr>
        <w:t>12. Reload -&gt; LIVE!  https://sahillwaghmare.pythonanywhere.com</w:t>
      </w:r>
    </w:p>
    <w:p>
      <w:pPr>
        <w:pStyle w:val="Heading1"/>
      </w:pPr>
      <w:r>
        <w:rPr>
          <w:b/>
          <w:color w:val="16665A"/>
          <w:sz w:val="40"/>
        </w:rPr>
        <w:t>6. Data Migration - Local MySQL Se Live SQLite</w:t>
      </w:r>
    </w:p>
    <w:p>
      <w:pPr>
        <w:spacing w:after="0"/>
        <w:ind w:left="360"/>
        <w:shd w:val="clear" w:fill="F1F5F9"/>
      </w:pPr>
      <w:r>
        <w:rPr>
          <w:rFonts w:ascii="Consolas" w:hAnsi="Consolas" w:eastAsia="Consolas"/>
          <w:color w:val="0F172A"/>
          <w:sz w:val="18"/>
        </w:rPr>
        <w:t>Local (Mac) pe:</w:t>
      </w:r>
    </w:p>
    <w:p>
      <w:pPr>
        <w:spacing w:after="0"/>
        <w:ind w:left="360"/>
        <w:shd w:val="clear" w:fill="F1F5F9"/>
      </w:pPr>
      <w:r>
        <w:rPr>
          <w:rFonts w:ascii="Consolas" w:hAnsi="Consolas" w:eastAsia="Consolas"/>
          <w:color w:val="0F172A"/>
          <w:sz w:val="18"/>
        </w:rPr>
        <w:t xml:space="preserve">  .venv/bin/python manage.py dumpdata \</w:t>
      </w:r>
    </w:p>
    <w:p>
      <w:pPr>
        <w:spacing w:after="0"/>
        <w:ind w:left="360"/>
        <w:shd w:val="clear" w:fill="F1F5F9"/>
      </w:pPr>
      <w:r>
        <w:rPr>
          <w:rFonts w:ascii="Consolas" w:hAnsi="Consolas" w:eastAsia="Consolas"/>
          <w:color w:val="0F172A"/>
          <w:sz w:val="18"/>
        </w:rPr>
        <w:t xml:space="preserve">      --natural-foreign --natural-primary \</w:t>
      </w:r>
    </w:p>
    <w:p>
      <w:pPr>
        <w:spacing w:after="0"/>
        <w:ind w:left="360"/>
        <w:shd w:val="clear" w:fill="F1F5F9"/>
      </w:pPr>
      <w:r>
        <w:rPr>
          <w:rFonts w:ascii="Consolas" w:hAnsi="Consolas" w:eastAsia="Consolas"/>
          <w:color w:val="0F172A"/>
          <w:sz w:val="18"/>
        </w:rPr>
        <w:t xml:space="preserve">      -o /tmp/db_dump.json</w:t>
      </w:r>
    </w:p>
    <w:p>
      <w:pPr>
        <w:spacing w:after="0"/>
        <w:ind w:left="360"/>
        <w:shd w:val="clear" w:fill="F1F5F9"/>
      </w:pPr>
      <w:r>
        <w:rPr>
          <w:rFonts w:ascii="Consolas" w:hAnsi="Consolas" w:eastAsia="Consolas"/>
          <w:color w:val="0F172A"/>
          <w:sz w:val="18"/>
        </w:rPr>
        <w:t xml:space="preserve">  =&gt; 756 objects: 323 customers (opening balances ke saath),</w:t>
      </w:r>
    </w:p>
    <w:p>
      <w:pPr>
        <w:spacing w:after="0"/>
        <w:ind w:left="360"/>
        <w:shd w:val="clear" w:fill="F1F5F9"/>
      </w:pPr>
      <w:r>
        <w:rPr>
          <w:rFonts w:ascii="Consolas" w:hAnsi="Consolas" w:eastAsia="Consolas"/>
          <w:color w:val="0F172A"/>
          <w:sz w:val="18"/>
        </w:rPr>
        <w:t xml:space="preserve">     8 vehicles, 6 labour, 8 materials, 4 vehicle types, 2 users,</w:t>
      </w:r>
    </w:p>
    <w:p>
      <w:pPr>
        <w:spacing w:after="0"/>
        <w:ind w:left="360"/>
        <w:shd w:val="clear" w:fill="F1F5F9"/>
      </w:pPr>
      <w:r>
        <w:rPr>
          <w:rFonts w:ascii="Consolas" w:hAnsi="Consolas" w:eastAsia="Consolas"/>
          <w:color w:val="0F172A"/>
          <w:sz w:val="18"/>
        </w:rPr>
        <w:t xml:space="preserve">     157 admin log entries</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Live (PythonAnywhere) pe:</w:t>
      </w:r>
    </w:p>
    <w:p>
      <w:pPr>
        <w:spacing w:after="0"/>
        <w:ind w:left="360"/>
        <w:shd w:val="clear" w:fill="F1F5F9"/>
      </w:pPr>
      <w:r>
        <w:rPr>
          <w:rFonts w:ascii="Consolas" w:hAnsi="Consolas" w:eastAsia="Consolas"/>
          <w:color w:val="0F172A"/>
          <w:sz w:val="18"/>
        </w:rPr>
        <w:t xml:space="preserve">  ~/venv/bin/python manage.py migrate</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IMPORTANT GOTCHA:</w:t>
      </w:r>
    </w:p>
    <w:p>
      <w:pPr>
        <w:spacing w:after="0"/>
        <w:ind w:left="360"/>
        <w:shd w:val="clear" w:fill="F1F5F9"/>
      </w:pPr>
      <w:r>
        <w:rPr>
          <w:rFonts w:ascii="Consolas" w:hAnsi="Consolas" w:eastAsia="Consolas"/>
          <w:color w:val="0F172A"/>
          <w:sz w:val="18"/>
        </w:rPr>
        <w:t xml:space="preserve">  migrate pe default master data automatically insert hota hai</w:t>
      </w:r>
    </w:p>
    <w:p>
      <w:pPr>
        <w:spacing w:after="0"/>
        <w:ind w:left="360"/>
        <w:shd w:val="clear" w:fill="F1F5F9"/>
      </w:pPr>
      <w:r>
        <w:rPr>
          <w:rFonts w:ascii="Consolas" w:hAnsi="Consolas" w:eastAsia="Consolas"/>
          <w:color w:val="0F172A"/>
          <w:sz w:val="18"/>
        </w:rPr>
        <w:t xml:space="preserve">  (PaymentMethod: UPI/Cash/Bank/Cheque, VehicleTypes...)</w:t>
      </w:r>
    </w:p>
    <w:p>
      <w:pPr>
        <w:spacing w:after="0"/>
        <w:ind w:left="360"/>
        <w:shd w:val="clear" w:fill="F1F5F9"/>
      </w:pPr>
      <w:r>
        <w:rPr>
          <w:rFonts w:ascii="Consolas" w:hAnsi="Consolas" w:eastAsia="Consolas"/>
          <w:color w:val="0F172A"/>
          <w:sz w:val="18"/>
        </w:rPr>
        <w:t xml:space="preserve">  -&gt; loaddata unique-name conflict karta hai!</w:t>
      </w:r>
    </w:p>
    <w:p>
      <w:pPr>
        <w:spacing w:after="0"/>
        <w:ind w:left="360"/>
        <w:shd w:val="clear" w:fill="F1F5F9"/>
      </w:pPr>
      <w:r>
        <w:rPr>
          <w:rFonts w:ascii="Consolas" w:hAnsi="Consolas" w:eastAsia="Consolas"/>
          <w:color w:val="0F172A"/>
          <w:sz w:val="18"/>
        </w:rPr>
        <w:t xml:space="preserve">  FIX:</w:t>
      </w:r>
    </w:p>
    <w:p>
      <w:pPr>
        <w:spacing w:after="0"/>
        <w:ind w:left="360"/>
        <w:shd w:val="clear" w:fill="F1F5F9"/>
      </w:pPr>
      <w:r>
        <w:rPr>
          <w:rFonts w:ascii="Consolas" w:hAnsi="Consolas" w:eastAsia="Consolas"/>
          <w:color w:val="0F172A"/>
          <w:sz w:val="18"/>
        </w:rPr>
        <w:t xml:space="preserve">  SQLite se delete karo in tables ke rows:</w:t>
      </w:r>
    </w:p>
    <w:p>
      <w:pPr>
        <w:spacing w:after="0"/>
        <w:ind w:left="360"/>
        <w:shd w:val="clear" w:fill="F1F5F9"/>
      </w:pPr>
      <w:r>
        <w:rPr>
          <w:rFonts w:ascii="Consolas" w:hAnsi="Consolas" w:eastAsia="Consolas"/>
          <w:color w:val="0F172A"/>
          <w:sz w:val="18"/>
        </w:rPr>
        <w:t xml:space="preserve">      master_data_%, vehicles_%, labour_%</w:t>
      </w:r>
    </w:p>
    <w:p>
      <w:pPr>
        <w:spacing w:after="0"/>
        <w:ind w:left="360"/>
        <w:shd w:val="clear" w:fill="F1F5F9"/>
      </w:pPr>
      <w:r>
        <w:rPr>
          <w:rFonts w:ascii="Consolas" w:hAnsi="Consolas" w:eastAsia="Consolas"/>
          <w:color w:val="0F172A"/>
          <w:sz w:val="18"/>
        </w:rPr>
        <w:t xml:space="preserve">  phir:</w:t>
      </w:r>
    </w:p>
    <w:p>
      <w:pPr>
        <w:spacing w:after="0"/>
        <w:ind w:left="360"/>
        <w:shd w:val="clear" w:fill="F1F5F9"/>
      </w:pPr>
      <w:r>
        <w:rPr>
          <w:rFonts w:ascii="Consolas" w:hAnsi="Consolas" w:eastAsia="Consolas"/>
          <w:color w:val="0F172A"/>
          <w:sz w:val="18"/>
        </w:rPr>
        <w:t xml:space="preserve">  ~/venv/bin/python manage.py loaddata /tmp/db_dump.json</w:t>
      </w:r>
    </w:p>
    <w:p>
      <w:pPr>
        <w:spacing w:after="0"/>
        <w:ind w:left="360"/>
        <w:shd w:val="clear" w:fill="F1F5F9"/>
      </w:pPr>
      <w:r>
        <w:rPr>
          <w:rFonts w:ascii="Consolas" w:hAnsi="Consolas" w:eastAsia="Consolas"/>
          <w:color w:val="0F172A"/>
          <w:sz w:val="18"/>
        </w:rPr>
        <w:t xml:space="preserve">  =&gt; "Installed 756 object(s)"</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Verify:</w:t>
      </w:r>
    </w:p>
    <w:p>
      <w:pPr>
        <w:spacing w:after="0"/>
        <w:ind w:left="360"/>
        <w:shd w:val="clear" w:fill="F1F5F9"/>
      </w:pPr>
      <w:r>
        <w:rPr>
          <w:rFonts w:ascii="Consolas" w:hAnsi="Consolas" w:eastAsia="Consolas"/>
          <w:color w:val="0F172A"/>
          <w:sz w:val="18"/>
        </w:rPr>
        <w:t xml:space="preserve">  customers 323 | vehicles 8 | drivers 6 | materials 8 | types 4 | users 2</w:t>
      </w:r>
    </w:p>
    <w:p>
      <w:pPr>
        <w:ind w:left="216"/>
      </w:pPr>
      <w:r>
        <w:rPr>
          <w:b/>
          <w:color w:val="B91C1C"/>
          <w:sz w:val="21"/>
        </w:rPr>
        <w:t>App pure ORM use karti hai (koi raw SQL nahi) - isliye MySQL-&gt;SQLite switch itna aasaan tha. Yeh design decision ka fayda.</w:t>
      </w:r>
    </w:p>
    <w:p>
      <w:pPr>
        <w:pStyle w:val="Heading1"/>
      </w:pPr>
      <w:r>
        <w:rPr>
          <w:b/>
          <w:color w:val="16665A"/>
          <w:sz w:val="40"/>
        </w:rPr>
        <w:t>7. Naya Change Kaise Live Karein? (Daily Workflow)</w:t>
      </w:r>
    </w:p>
    <w:p>
      <w:pPr>
        <w:spacing w:after="0"/>
        <w:ind w:left="360"/>
        <w:shd w:val="clear" w:fill="F1F5F9"/>
      </w:pPr>
      <w:r>
        <w:rPr>
          <w:rFonts w:ascii="Consolas" w:hAnsi="Consolas" w:eastAsia="Consolas"/>
          <w:color w:val="0F172A"/>
          <w:sz w:val="18"/>
        </w:rPr>
        <w:t>1. LOCAL (Mac):</w:t>
      </w:r>
    </w:p>
    <w:p>
      <w:pPr>
        <w:spacing w:after="0"/>
        <w:ind w:left="360"/>
        <w:shd w:val="clear" w:fill="F1F5F9"/>
      </w:pPr>
      <w:r>
        <w:rPr>
          <w:rFonts w:ascii="Consolas" w:hAnsi="Consolas" w:eastAsia="Consolas"/>
          <w:color w:val="0F172A"/>
          <w:sz w:val="18"/>
        </w:rPr>
        <w:t xml:space="preserve">     code change -&gt; test (test client / browser)</w:t>
      </w:r>
    </w:p>
    <w:p>
      <w:pPr>
        <w:spacing w:after="0"/>
        <w:ind w:left="360"/>
        <w:shd w:val="clear" w:fill="F1F5F9"/>
      </w:pPr>
      <w:r>
        <w:rPr>
          <w:rFonts w:ascii="Consolas" w:hAnsi="Consolas" w:eastAsia="Consolas"/>
          <w:color w:val="0F172A"/>
          <w:sz w:val="18"/>
        </w:rPr>
        <w:t xml:space="preserve">     git add -A &amp;&amp; git commit -m "message" &amp;&amp; git push</w:t>
      </w:r>
    </w:p>
    <w:p>
      <w:pPr>
        <w:spacing w:after="0"/>
        <w:ind w:left="360"/>
        <w:shd w:val="clear" w:fill="F1F5F9"/>
      </w:pPr>
      <w:r>
        <w:rPr>
          <w:rFonts w:ascii="Consolas" w:hAnsi="Consolas" w:eastAsia="Consolas"/>
          <w:color w:val="0F172A"/>
          <w:sz w:val="18"/>
        </w:rPr>
        <w:t>2. LIVE (PythonAnywhere console):</w:t>
      </w:r>
    </w:p>
    <w:p>
      <w:pPr>
        <w:spacing w:after="0"/>
        <w:ind w:left="360"/>
        <w:shd w:val="clear" w:fill="F1F5F9"/>
      </w:pPr>
      <w:r>
        <w:rPr>
          <w:rFonts w:ascii="Consolas" w:hAnsi="Consolas" w:eastAsia="Consolas"/>
          <w:color w:val="0F172A"/>
          <w:sz w:val="18"/>
        </w:rPr>
        <w:t xml:space="preserve">     cd ~/business-insights &amp;&amp; git pull</w:t>
      </w:r>
    </w:p>
    <w:p>
      <w:pPr>
        <w:spacing w:after="0"/>
        <w:ind w:left="360"/>
        <w:shd w:val="clear" w:fill="F1F5F9"/>
      </w:pPr>
      <w:r>
        <w:rPr>
          <w:rFonts w:ascii="Consolas" w:hAnsi="Consolas" w:eastAsia="Consolas"/>
          <w:color w:val="0F172A"/>
          <w:sz w:val="18"/>
        </w:rPr>
        <w:t xml:space="preserve">     agar naya migration ho to: ~/venv/bin/python manage.py migrate</w:t>
      </w:r>
    </w:p>
    <w:p>
      <w:pPr>
        <w:spacing w:after="0"/>
        <w:ind w:left="360"/>
        <w:shd w:val="clear" w:fill="F1F5F9"/>
      </w:pPr>
      <w:r>
        <w:rPr>
          <w:rFonts w:ascii="Consolas" w:hAnsi="Consolas" w:eastAsia="Consolas"/>
          <w:color w:val="0F172A"/>
          <w:sz w:val="18"/>
        </w:rPr>
        <w:t xml:space="preserve">     agar static/template badle to: ~/venv/bin/python manage.py collectstatic --noinput</w:t>
      </w:r>
    </w:p>
    <w:p>
      <w:pPr>
        <w:spacing w:after="0"/>
        <w:ind w:left="360"/>
        <w:shd w:val="clear" w:fill="F1F5F9"/>
      </w:pPr>
      <w:r>
        <w:rPr>
          <w:rFonts w:ascii="Consolas" w:hAnsi="Consolas" w:eastAsia="Consolas"/>
          <w:color w:val="0F172A"/>
          <w:sz w:val="18"/>
        </w:rPr>
        <w:t>3. RELOAD:</w:t>
      </w:r>
    </w:p>
    <w:p>
      <w:pPr>
        <w:spacing w:after="0"/>
        <w:ind w:left="360"/>
        <w:shd w:val="clear" w:fill="F1F5F9"/>
      </w:pPr>
      <w:r>
        <w:rPr>
          <w:rFonts w:ascii="Consolas" w:hAnsi="Consolas" w:eastAsia="Consolas"/>
          <w:color w:val="0F172A"/>
          <w:sz w:val="18"/>
        </w:rPr>
        <w:t xml:space="preserve">     curl -X POST https://www.pythonanywhere.com/api/v0/user/sahillwaghmare/ \</w:t>
      </w:r>
    </w:p>
    <w:p>
      <w:pPr>
        <w:spacing w:after="0"/>
        <w:ind w:left="360"/>
        <w:shd w:val="clear" w:fill="F1F5F9"/>
      </w:pPr>
      <w:r>
        <w:rPr>
          <w:rFonts w:ascii="Consolas" w:hAnsi="Consolas" w:eastAsia="Consolas"/>
          <w:color w:val="0F172A"/>
          <w:sz w:val="18"/>
        </w:rPr>
        <w:t xml:space="preserve">          webapps/sahillwaghmare.pythonanywhere.com/reload/ \</w:t>
      </w:r>
    </w:p>
    <w:p>
      <w:pPr>
        <w:spacing w:after="0"/>
        <w:ind w:left="360"/>
        <w:shd w:val="clear" w:fill="F1F5F9"/>
      </w:pPr>
      <w:r>
        <w:rPr>
          <w:rFonts w:ascii="Consolas" w:hAnsi="Consolas" w:eastAsia="Consolas"/>
          <w:color w:val="0F172A"/>
          <w:sz w:val="18"/>
        </w:rPr>
        <w:t xml:space="preserve">          -H "Authorization: Token &lt;API-TOKEN&gt;"</w:t>
      </w:r>
    </w:p>
    <w:p>
      <w:pPr>
        <w:spacing w:after="0"/>
        <w:ind w:left="360"/>
        <w:shd w:val="clear" w:fill="F1F5F9"/>
      </w:pPr>
      <w:r>
        <w:rPr>
          <w:rFonts w:ascii="Consolas" w:hAnsi="Consolas" w:eastAsia="Consolas"/>
          <w:color w:val="0F172A"/>
          <w:sz w:val="18"/>
        </w:rPr>
        <w:t>4. VERIFY:</w:t>
      </w:r>
    </w:p>
    <w:p>
      <w:pPr>
        <w:spacing w:after="0"/>
        <w:ind w:left="360"/>
        <w:shd w:val="clear" w:fill="F1F5F9"/>
      </w:pPr>
      <w:r>
        <w:rPr>
          <w:rFonts w:ascii="Consolas" w:hAnsi="Consolas" w:eastAsia="Consolas"/>
          <w:color w:val="0F172A"/>
          <w:sz w:val="18"/>
        </w:rPr>
        <w:t xml:space="preserve">     curl -s -o /dev/null -w "%{http_code}" https://sahillwaghmare.pythonanywhere.com/login/</w:t>
      </w:r>
    </w:p>
    <w:p>
      <w:pPr>
        <w:spacing w:after="0"/>
        <w:ind w:left="360"/>
        <w:shd w:val="clear" w:fill="F1F5F9"/>
      </w:pPr>
      <w:r>
        <w:rPr>
          <w:rFonts w:ascii="Consolas" w:hAnsi="Consolas" w:eastAsia="Consolas"/>
          <w:color w:val="0F172A"/>
          <w:sz w:val="18"/>
        </w:rPr>
        <w:t xml:space="preserve">     -&gt; 200 = live</w:t>
      </w:r>
    </w:p>
    <w:p>
      <w:pPr>
        <w:pStyle w:val="Heading1"/>
      </w:pPr>
      <w:r>
        <w:rPr>
          <w:b/>
          <w:color w:val="16665A"/>
          <w:sz w:val="40"/>
        </w:rPr>
        <w:t>8. API Token Aur Console (Automation Ke Liye)</w:t>
      </w:r>
    </w:p>
    <w:p>
      <w:pPr>
        <w:spacing w:after="0"/>
        <w:ind w:left="360"/>
        <w:shd w:val="clear" w:fill="F1F5F9"/>
      </w:pPr>
      <w:r>
        <w:rPr>
          <w:rFonts w:ascii="Consolas" w:hAnsi="Consolas" w:eastAsia="Consolas"/>
          <w:color w:val="0F172A"/>
          <w:sz w:val="18"/>
        </w:rPr>
        <w:t>API Token: 55784f51bfcb731f0a869f45a821b52d16d0b817</w:t>
      </w:r>
    </w:p>
    <w:p>
      <w:pPr>
        <w:spacing w:after="0"/>
        <w:ind w:left="360"/>
        <w:shd w:val="clear" w:fill="F1F5F9"/>
      </w:pPr>
      <w:r>
        <w:rPr>
          <w:rFonts w:ascii="Consolas" w:hAnsi="Consolas" w:eastAsia="Consolas"/>
          <w:color w:val="0F172A"/>
          <w:sz w:val="18"/>
        </w:rPr>
        <w:t xml:space="preserve">  (mujhse hi baat karo - ye chat history me hai, kisi ko mat do)</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Bash console: 47841384</w:t>
      </w:r>
    </w:p>
    <w:p>
      <w:pPr>
        <w:spacing w:after="0"/>
        <w:ind w:left="360"/>
        <w:shd w:val="clear" w:fill="F1F5F9"/>
      </w:pPr>
      <w:r>
        <w:rPr>
          <w:rFonts w:ascii="Consolas" w:hAnsi="Consolas" w:eastAsia="Consolas"/>
          <w:color w:val="0F172A"/>
          <w:sz w:val="18"/>
        </w:rPr>
        <w:t xml:space="preserve">  - Console tab browser me kabhi-kabhi khulna chahiye (stale hone pe)</w:t>
      </w:r>
    </w:p>
    <w:p>
      <w:pPr>
        <w:spacing w:after="0"/>
        <w:ind w:left="360"/>
        <w:shd w:val="clear" w:fill="F1F5F9"/>
      </w:pPr>
      <w:r>
        <w:rPr>
          <w:rFonts w:ascii="Consolas" w:hAnsi="Consolas" w:eastAsia="Consolas"/>
          <w:color w:val="0F172A"/>
          <w:sz w:val="18"/>
        </w:rPr>
        <w:t xml:space="preserve">  - Tab band ho to 412 error -&gt; browser me console kholo -&gt; phir chalega</w:t>
      </w:r>
    </w:p>
    <w:p>
      <w:pPr>
        <w:spacing w:after="0"/>
        <w:ind w:left="360"/>
        <w:shd w:val="clear" w:fill="F1F5F9"/>
      </w:pPr>
      <w:r>
        <w:rPr>
          <w:rFonts w:ascii="Consolas" w:hAnsi="Consolas" w:eastAsia="Consolas"/>
          <w:color w:val="0F172A"/>
          <w:sz w:val="18"/>
        </w:rPr>
        <w:t xml:space="preserve">  - Console se commands: pa_runner.py helper script (local /tmp me)</w:t>
      </w:r>
    </w:p>
    <w:p>
      <w:pPr>
        <w:pStyle w:val="Heading1"/>
      </w:pPr>
      <w:r>
        <w:rPr>
          <w:b/>
          <w:color w:val="16665A"/>
          <w:sz w:val="40"/>
        </w:rPr>
        <w:t>9. Free Plan Ki Limitations (Jaanna Zaroori)</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1"/>
              </w:rPr>
              <w:t>Limit</w:t>
            </w:r>
          </w:p>
        </w:tc>
        <w:tc>
          <w:tcPr>
            <w:tcW w:type="dxa" w:w="4824"/>
          </w:tcPr>
          <w:p>
            <w:r/>
            <w:r>
              <w:rPr>
                <w:b/>
                <w:sz w:val="21"/>
              </w:rPr>
              <w:t>Kya matlab</w:t>
            </w:r>
          </w:p>
        </w:tc>
      </w:tr>
      <w:tr>
        <w:tc>
          <w:tcPr>
            <w:tcW w:type="dxa" w:w="4824"/>
          </w:tcPr>
          <w:p>
            <w:r/>
            <w:r>
              <w:rPr>
                <w:sz w:val="20"/>
              </w:rPr>
              <w:t>App sleep</w:t>
            </w:r>
          </w:p>
        </w:tc>
        <w:tc>
          <w:tcPr>
            <w:tcW w:type="dxa" w:w="4824"/>
          </w:tcPr>
          <w:p>
            <w:r/>
            <w:r>
              <w:rPr>
                <w:sz w:val="20"/>
              </w:rPr>
              <w:t>Kuch der use na ho to app so jata hai - pehla load 30-60 sec</w:t>
            </w:r>
          </w:p>
        </w:tc>
      </w:tr>
      <w:tr>
        <w:tc>
          <w:tcPr>
            <w:tcW w:type="dxa" w:w="4824"/>
          </w:tcPr>
          <w:p>
            <w:r/>
            <w:r>
              <w:rPr>
                <w:sz w:val="20"/>
              </w:rPr>
              <w:t>No MySQL</w:t>
            </w:r>
          </w:p>
        </w:tc>
        <w:tc>
          <w:tcPr>
            <w:tcW w:type="dxa" w:w="4824"/>
          </w:tcPr>
          <w:p>
            <w:r/>
            <w:r>
              <w:rPr>
                <w:sz w:val="20"/>
              </w:rPr>
              <w:t>SQLite use hota hai (is scale pe perfectly fine)</w:t>
            </w:r>
          </w:p>
        </w:tc>
      </w:tr>
      <w:tr>
        <w:tc>
          <w:tcPr>
            <w:tcW w:type="dxa" w:w="4824"/>
          </w:tcPr>
          <w:p>
            <w:r/>
            <w:r>
              <w:rPr>
                <w:sz w:val="20"/>
              </w:rPr>
              <w:t>Scheduled tasks nahi</w:t>
            </w:r>
          </w:p>
        </w:tc>
        <w:tc>
          <w:tcPr>
            <w:tcW w:type="dxa" w:w="4824"/>
          </w:tcPr>
          <w:p>
            <w:r/>
            <w:r>
              <w:rPr>
                <w:sz w:val="20"/>
              </w:rPr>
              <w:t>Isliye backup middleware se hota hai (Doc 09)</w:t>
            </w:r>
          </w:p>
        </w:tc>
      </w:tr>
      <w:tr>
        <w:tc>
          <w:tcPr>
            <w:tcW w:type="dxa" w:w="4824"/>
          </w:tcPr>
          <w:p>
            <w:r/>
            <w:r>
              <w:rPr>
                <w:sz w:val="20"/>
              </w:rPr>
              <w:t>Account delete risk</w:t>
            </w:r>
          </w:p>
        </w:tc>
        <w:tc>
          <w:tcPr>
            <w:tcW w:type="dxa" w:w="4824"/>
          </w:tcPr>
          <w:p>
            <w:r/>
            <w:r>
              <w:rPr>
                <w:sz w:val="20"/>
              </w:rPr>
              <w:t>3+ mahine login nahi kiya to account delete ho sakta hai -&gt; ROZ LOGIN KARO</w:t>
            </w:r>
          </w:p>
        </w:tc>
      </w:tr>
      <w:tr>
        <w:tc>
          <w:tcPr>
            <w:tcW w:type="dxa" w:w="4824"/>
          </w:tcPr>
          <w:p>
            <w:r/>
            <w:r>
              <w:rPr>
                <w:sz w:val="20"/>
              </w:rPr>
              <w:t>512MB storage</w:t>
            </w:r>
          </w:p>
        </w:tc>
        <w:tc>
          <w:tcPr>
            <w:tcW w:type="dxa" w:w="4824"/>
          </w:tcPr>
          <w:p>
            <w:r/>
            <w:r>
              <w:rPr>
                <w:sz w:val="20"/>
              </w:rPr>
              <w:t>Saalon ka data bhi 10-20MB tak jayega - no problem</w:t>
            </w:r>
          </w:p>
        </w:tc>
      </w:tr>
      <w:tr>
        <w:tc>
          <w:tcPr>
            <w:tcW w:type="dxa" w:w="4824"/>
          </w:tcPr>
          <w:p>
            <w:r/>
            <w:r>
              <w:rPr>
                <w:sz w:val="20"/>
              </w:rPr>
              <w:t>Webapp API create 403</w:t>
            </w:r>
          </w:p>
        </w:tc>
        <w:tc>
          <w:tcPr>
            <w:tcW w:type="dxa" w:w="4824"/>
          </w:tcPr>
          <w:p>
            <w:r/>
            <w:r>
              <w:rPr>
                <w:sz w:val="20"/>
              </w:rPr>
              <w:t>Naya webapp browser se banate hain, API se nahi</w:t>
            </w:r>
          </w:p>
        </w:tc>
      </w:tr>
    </w:tbl>
    <w:p>
      <w:pPr>
        <w:ind w:left="216"/>
      </w:pPr>
      <w:r>
        <w:rPr>
          <w:color w:val="64748B"/>
          <w:sz w:val="21"/>
        </w:rPr>
        <w:t>Agar kabhi chaho: $5/mo Starter plan = app hamesha on (no sleep) + MySQL + scheduled tasks. Abhi zaroorat nahi.</w:t>
      </w:r>
    </w:p>
    <w:p>
      <w:pPr>
        <w:pStyle w:val="Heading1"/>
      </w:pPr>
      <w:r>
        <w:rPr>
          <w:b/>
          <w:color w:val="16665A"/>
          <w:sz w:val="40"/>
        </w:rPr>
        <w:t>10. Live URL Aur Admin</w:t>
      </w:r>
    </w:p>
    <w:p>
      <w:pPr>
        <w:spacing w:after="0"/>
        <w:ind w:left="360"/>
        <w:shd w:val="clear" w:fill="F1F5F9"/>
      </w:pPr>
      <w:r>
        <w:rPr>
          <w:rFonts w:ascii="Consolas" w:hAnsi="Consolas" w:eastAsia="Consolas"/>
          <w:color w:val="0F172A"/>
          <w:sz w:val="18"/>
        </w:rPr>
        <w:t>App:      https://sahillwaghmare.pythonanywhere.com</w:t>
      </w:r>
    </w:p>
    <w:p>
      <w:pPr>
        <w:spacing w:after="0"/>
        <w:ind w:left="360"/>
        <w:shd w:val="clear" w:fill="F1F5F9"/>
      </w:pPr>
      <w:r>
        <w:rPr>
          <w:rFonts w:ascii="Consolas" w:hAnsi="Consolas" w:eastAsia="Consolas"/>
          <w:color w:val="0F172A"/>
          <w:sz w:val="18"/>
        </w:rPr>
        <w:t>Login:    /login/ (Admin, Staff01 - passwords aapke paas)</w:t>
      </w:r>
    </w:p>
    <w:p>
      <w:pPr>
        <w:spacing w:after="0"/>
        <w:ind w:left="360"/>
        <w:shd w:val="clear" w:fill="F1F5F9"/>
      </w:pPr>
      <w:r>
        <w:rPr>
          <w:rFonts w:ascii="Consolas" w:hAnsi="Consolas" w:eastAsia="Consolas"/>
          <w:color w:val="0F172A"/>
          <w:sz w:val="18"/>
        </w:rPr>
        <w:t>Admin:    /management-portal-x99/ (chhupa hua path)</w:t>
      </w:r>
    </w:p>
    <w:p>
      <w:pPr>
        <w:spacing w:after="0"/>
        <w:ind w:left="360"/>
        <w:shd w:val="clear" w:fill="F1F5F9"/>
      </w:pPr>
      <w:r>
        <w:rPr>
          <w:rFonts w:ascii="Consolas" w:hAnsi="Consolas" w:eastAsia="Consolas"/>
          <w:color w:val="0F172A"/>
          <w:sz w:val="18"/>
        </w:rPr>
        <w:t>Static:   /static/ (WhiteNoise se serve - collectstatic se banti)</w:t>
      </w:r>
    </w:p>
    <w:p>
      <w:pPr>
        <w:pStyle w:val="Heading1"/>
      </w:pPr>
      <w:r>
        <w:rPr>
          <w:b/>
          <w:color w:val="16665A"/>
          <w:sz w:val="40"/>
        </w:rPr>
        <w:t>11. Local Server (Mac) - Testing Ke Liye</w:t>
      </w:r>
    </w:p>
    <w:p>
      <w:pPr>
        <w:spacing w:after="0"/>
        <w:ind w:left="360"/>
        <w:shd w:val="clear" w:fill="F1F5F9"/>
      </w:pPr>
      <w:r>
        <w:rPr>
          <w:rFonts w:ascii="Consolas" w:hAnsi="Consolas" w:eastAsia="Consolas"/>
          <w:color w:val="0F172A"/>
          <w:sz w:val="18"/>
        </w:rPr>
        <w:t>cd "/Users/sahilwaghmare/Desktop/Business Insights Production Open Code"</w:t>
      </w:r>
    </w:p>
    <w:p>
      <w:pPr>
        <w:spacing w:after="0"/>
        <w:ind w:left="360"/>
        <w:shd w:val="clear" w:fill="F1F5F9"/>
      </w:pPr>
      <w:r>
        <w:rPr>
          <w:rFonts w:ascii="Consolas" w:hAnsi="Consolas" w:eastAsia="Consolas"/>
          <w:color w:val="0F172A"/>
          <w:sz w:val="18"/>
        </w:rPr>
        <w:t>.venv/bin/python manage.py runserver 0.0.0.0:8000</w:t>
      </w:r>
    </w:p>
    <w:p>
      <w:pPr>
        <w:spacing w:after="0"/>
        <w:ind w:left="360"/>
        <w:shd w:val="clear" w:fill="F1F5F9"/>
      </w:pPr>
      <w:r>
        <w:rPr>
          <w:rFonts w:ascii="Consolas" w:hAnsi="Consolas" w:eastAsia="Consolas"/>
          <w:color w:val="0F172A"/>
          <w:sz w:val="18"/>
        </w:rPr>
        <w:t xml:space="preserve">   -&gt; http://127.0.0.1:8000  (Mac pe)</w:t>
      </w:r>
    </w:p>
    <w:p>
      <w:pPr>
        <w:spacing w:after="0"/>
        <w:ind w:left="360"/>
        <w:shd w:val="clear" w:fill="F1F5F9"/>
      </w:pPr>
      <w:r>
        <w:rPr>
          <w:rFonts w:ascii="Consolas" w:hAnsi="Consolas" w:eastAsia="Consolas"/>
          <w:color w:val="0F172A"/>
          <w:sz w:val="18"/>
        </w:rPr>
        <w:t xml:space="preserve">   -&gt; http://&lt;Mac-IP&gt;:8000   (same Wi-Fi phone pe)</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Local .env: DB_ENGINE=mysql (ya default) - MySQL se data aata hai</w:t>
      </w:r>
    </w:p>
    <w:p>
      <w:pPr>
        <w:spacing w:after="0"/>
        <w:ind w:left="360"/>
        <w:shd w:val="clear" w:fill="F1F5F9"/>
      </w:pPr>
      <w:r>
        <w:rPr>
          <w:rFonts w:ascii="Consolas" w:hAnsi="Consolas" w:eastAsia="Consolas"/>
          <w:color w:val="0F172A"/>
          <w:sz w:val="18"/>
        </w:rPr>
        <w:t>Local aur live ke data ALAG hain - dono independent</w:t>
      </w:r>
    </w:p>
    <w:p>
      <w:pPr>
        <w:pStyle w:val="Heading1"/>
      </w:pPr>
      <w:r>
        <w:rPr>
          <w:b/>
          <w:color w:val="16665A"/>
          <w:sz w:val="40"/>
        </w:rPr>
        <w:t>12. Rollback (Kuch Bigad Jaye To)</w:t>
      </w:r>
    </w:p>
    <w:p>
      <w:pPr>
        <w:spacing w:after="0"/>
        <w:ind w:left="360"/>
        <w:shd w:val="clear" w:fill="F1F5F9"/>
      </w:pPr>
      <w:r>
        <w:rPr>
          <w:rFonts w:ascii="Consolas" w:hAnsi="Consolas" w:eastAsia="Consolas"/>
          <w:color w:val="0F172A"/>
          <w:sz w:val="18"/>
        </w:rPr>
        <w:t>Code:  git revert &lt;commit&gt; (ya purana commit checkout) -&gt; push -&gt; pull</w:t>
      </w:r>
    </w:p>
    <w:p>
      <w:pPr>
        <w:spacing w:after="0"/>
        <w:ind w:left="360"/>
        <w:shd w:val="clear" w:fill="F1F5F9"/>
      </w:pPr>
      <w:r>
        <w:rPr>
          <w:rFonts w:ascii="Consolas" w:hAnsi="Consolas" w:eastAsia="Consolas"/>
          <w:color w:val="0F172A"/>
          <w:sz w:val="18"/>
        </w:rPr>
        <w:t>Data:  backup se restore (Doc 09)</w:t>
      </w:r>
    </w:p>
    <w:p>
      <w:pPr>
        <w:spacing w:after="0"/>
        <w:ind w:left="360"/>
        <w:shd w:val="clear" w:fill="F1F5F9"/>
      </w:pPr>
      <w:r>
        <w:rPr>
          <w:rFonts w:ascii="Consolas" w:hAnsi="Consolas" w:eastAsia="Consolas"/>
          <w:color w:val="0F172A"/>
          <w:sz w:val="18"/>
        </w:rPr>
        <w:t>DB structure: migrations hamesha forward/backward compatible banate hain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